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64"/>
          <w:sz w:val="40"/>
        </w:rPr>
        <w:t>LỊCH THI ĐẤU BÓNG BÀN</w:t>
      </w:r>
    </w:p>
    <w:p>
      <w:r>
        <w:rPr>
          <w:b/>
          <w:color w:val="1F3664"/>
          <w:sz w:val="28"/>
        </w:rPr>
        <w:t>Thông tin chung</w:t>
      </w:r>
    </w:p>
    <w:p>
      <w:pPr>
        <w:pStyle w:val="ListBullet"/>
      </w:pPr>
      <w:r>
        <w:t>Thời gian: 2 ngày</w:t>
      </w:r>
    </w:p>
    <w:p>
      <w:pPr>
        <w:pStyle w:val="ListBullet"/>
      </w:pPr>
      <w:r>
        <w:t>Buổi sáng: 7:30 - 11:30 (8 trận/buổi)</w:t>
      </w:r>
    </w:p>
    <w:p>
      <w:pPr>
        <w:pStyle w:val="ListBullet"/>
      </w:pPr>
      <w:r>
        <w:t>Buổi chiều: 13:00 - 17:30 (9 trận/buổi)</w:t>
      </w:r>
    </w:p>
    <w:p>
      <w:pPr>
        <w:pStyle w:val="ListBullet"/>
      </w:pPr>
      <w:r>
        <w:t>Thời lượng mỗi trận: 30 phút</w:t>
      </w:r>
    </w:p>
    <w:p>
      <w:pPr>
        <w:pStyle w:val="ListBullet"/>
      </w:pPr>
      <w:r>
        <w:t>Số bàn: 1 bàn (tổng 33 trận / 34 slot)</w:t>
      </w:r>
    </w:p>
    <w:p>
      <w:r>
        <w:rPr>
          <w:b/>
          <w:color w:val="1F3664"/>
          <w:sz w:val="24"/>
        </w:rPr>
        <w:t>Thể thức Đơn Nữ (12 VĐV)</w:t>
      </w:r>
    </w:p>
    <w:p>
      <w:pPr>
        <w:pStyle w:val="ListBullet"/>
      </w:pPr>
      <w:r>
        <w:t>Vòng 1 – Loại trực tiếp: 12 VĐV ghép 6 cặp → 6 trận → 6 VĐV đi tiếp.</w:t>
      </w:r>
    </w:p>
    <w:p>
      <w:pPr>
        <w:pStyle w:val="ListBullet"/>
      </w:pPr>
      <w:r>
        <w:t>Vòng 2 – Đấu bảng: 6 VĐV chia 2 bảng (mỗi bảng 3 VĐV) đá vòng tròn → 6 trận.</w:t>
      </w:r>
    </w:p>
    <w:p>
      <w:pPr>
        <w:pStyle w:val="ListBullet"/>
      </w:pPr>
      <w:r>
        <w:t>Vòng 3 – Xếp hạng: Nhất A vs Nhất B (Chung kết), Nhì A vs Nhì B (Tranh hạng 3).</w:t>
      </w:r>
    </w:p>
    <w:p/>
    <w:p>
      <w:r>
        <w:rPr>
          <w:b/>
          <w:color w:val="1F3664"/>
          <w:sz w:val="28"/>
        </w:rPr>
        <w:t>NGÀY 1</w:t>
      </w:r>
    </w:p>
    <w:p>
      <w:r>
        <w:rPr>
          <w:b/>
          <w:color w:val="1F3664"/>
          <w:sz w:val="24"/>
        </w:rPr>
        <w:t>BUỔI SÁNG (7:30 - 11:30)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Nội dung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Vòng đấu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07:30 - 08:00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Tứ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ĐN1 vs ĐN8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08:00 - 08:30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1 (LTT)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DNữ1 vs DNữ12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08:30 - 09:00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Tứ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ĐN2 vs ĐN7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09:00 - 09:30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1 (LTT)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DNữ2 vs DNữ11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09:30 - 10:00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Tứ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ĐN3 vs ĐN6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10:00 - 10:30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1 (LTT)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DNữ3 vs DNữ10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10:30 - 11:00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Tứ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ĐN4 vs ĐN5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11:00 - 11:30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1 (LTT)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DNữ4 vs DNữ9</w:t>
            </w:r>
          </w:p>
        </w:tc>
      </w:tr>
    </w:tbl>
    <w:p/>
    <w:p>
      <w:r>
        <w:rPr>
          <w:b/>
          <w:color w:val="1F3664"/>
          <w:sz w:val="24"/>
        </w:rPr>
        <w:t>BUỔI CHIỀU (13:00 - 17:30)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Nội dung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Vòng đấu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13:00 - 13:30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Vòng 1 (LTT)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DNữ5 vs DNữ8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13:30 - 14:00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1 (LTT)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DNữ6 vs DNữ7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14:00 - 14:30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Đội A1 vs Đội A2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14:30 - 15:00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Bảng B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Đội B1 vs Đội B2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15:00 - 15:30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Đội A3 vs Đội A4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15:30 - 16:00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Bảng B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Đội B1 vs Đội B3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16:00 - 16:30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Đội A1 vs Đội A3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16:30 - 17:00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Bảng B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Đội B2 vs Đội B3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17:00 - 17:30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Đội A2 vs Đội A4</w:t>
            </w:r>
          </w:p>
        </w:tc>
      </w:tr>
    </w:tbl>
    <w:p>
      <w:r>
        <w:rPr>
          <w:i/>
        </w:rPr>
        <w:t>Kết thúc Ngày 1: xong Vòng 1 Đơn Nữ (6 VĐV đi tiếp) và Bảng B Đôi Nam.</w:t>
      </w:r>
    </w:p>
    <w:p/>
    <w:p>
      <w:r>
        <w:rPr>
          <w:b/>
          <w:color w:val="1F3664"/>
          <w:sz w:val="28"/>
        </w:rPr>
        <w:t>NGÀY 2</w:t>
      </w:r>
    </w:p>
    <w:p>
      <w:r>
        <w:rPr>
          <w:b/>
          <w:color w:val="1F3664"/>
          <w:sz w:val="24"/>
        </w:rPr>
        <w:t>BUỔI SÁNG (7:30 - 11:30)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Nội dung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Vòng đấu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07:30 - 08:00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Đội A1 vs Đội A4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08:00 - 08:30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Bảng A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Đội A2 vs Đội A3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08:30 - 09:00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Vòng 2 - 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A1 vs A2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09:00 - 09:30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2 - Bảng B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B1 vs B2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09:30 - 10:00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Vòng 2 - 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A1 vs A3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10:00 - 10:30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2 - Bảng B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B1 vs B3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10:30 - 11:00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Vòng 2 - Bảng A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A2 vs A3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11:00 - 11:30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Vòng 2 - Bảng B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B2 vs B3</w:t>
            </w:r>
          </w:p>
        </w:tc>
      </w:tr>
    </w:tbl>
    <w:p>
      <w:r>
        <w:rPr>
          <w:i/>
        </w:rPr>
        <w:t>Kết thúc buổi sáng: xong Bảng A Đôi Nam và Vòng 2 Đơn Nữ → xác định Nhất/Nhì mỗi bảng Đơn Nữ.</w:t>
      </w:r>
    </w:p>
    <w:p/>
    <w:p>
      <w:r>
        <w:rPr>
          <w:b/>
          <w:color w:val="1F3664"/>
          <w:sz w:val="24"/>
        </w:rPr>
        <w:t>BUỔI CHIỀU (13:00 - 17:30) - BÁN KẾT &amp; CHUNG KẾT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Nội dung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Vòng đấu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13:00 - 13:30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Thắng TK1 vs Thắng TK2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27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13:30 - 14:00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Thắng TK3 vs Thắng TK4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14:00 - 14:30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Nhất A vs Nhì B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29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14:30 - 15:00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Nhất B vs Nhì 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15:00 - 15:30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Tranh hạng 3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Nhì A vs Nhì B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31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15:30 - 16:00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Chung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Nhất A vs Nhất 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16:00 - 16:30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Chung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Thắng BK1 vs Thắng BK2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33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16:30 - 17:00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Chung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Thắng BK1 vs Thắng BK2</w:t>
            </w:r>
          </w:p>
        </w:tc>
      </w:tr>
    </w:tbl>
    <w:p>
      <w:r>
        <w:br w:type="page"/>
      </w:r>
    </w:p>
    <w:p>
      <w:r>
        <w:rPr>
          <w:b/>
          <w:color w:val="1F3664"/>
          <w:sz w:val="28"/>
        </w:rPr>
        <w:t>THỂ THỨC ĐƠN NỮ (12 VĐV)</w:t>
      </w:r>
    </w:p>
    <w:p>
      <w:r>
        <w:rPr>
          <w:b/>
          <w:color w:val="1F3664"/>
          <w:sz w:val="24"/>
        </w:rPr>
        <w:t>Vòng 1 — Loại trực tiếp (6 trận, chọn 6 VĐV)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Cặp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VĐV đi tiếp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V1-1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DNữ1 vs DNữ12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Thắng → W1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V1-2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DNữ2 vs DNữ11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Thắng → W2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V1-3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DNữ3 vs DNữ10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Thắng → W3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V1-4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DNữ4 vs DNữ9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Thắng → W4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V1-5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DNữ5 vs DNữ8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Thắng → W5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V1-6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DNữ6 vs DNữ7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Thắng → W6</w:t>
            </w:r>
          </w:p>
        </w:tc>
      </w:tr>
    </w:tbl>
    <w:p/>
    <w:p>
      <w:r>
        <w:rPr>
          <w:b/>
          <w:color w:val="1F3664"/>
          <w:sz w:val="24"/>
        </w:rPr>
        <w:t>Vòng 2 — Đấu bảng (2 bảng × 3 VĐV, vòng tròn)</w:t>
      </w:r>
    </w:p>
    <w:p>
      <w:pPr>
        <w:pStyle w:val="ListBullet"/>
      </w:pPr>
      <w:r>
        <w:t>Bảng A: A1 = W1, A2 = W3, A3 = W5</w:t>
      </w:r>
    </w:p>
    <w:p>
      <w:pPr>
        <w:pStyle w:val="ListBullet"/>
      </w:pPr>
      <w:r>
        <w:t>Bảng B: B1 = W2, B2 = W4, B3 = W6</w:t>
      </w:r>
    </w:p>
    <w:p>
      <w:pPr>
        <w:pStyle w:val="ListBullet"/>
      </w:pPr>
      <w:r>
        <w:t>Mỗi bảng đá 3 trận (mỗi VĐV gặp nhau 1 lần).</w:t>
      </w:r>
    </w:p>
    <w:p>
      <w:r>
        <w:rPr>
          <w:b/>
          <w:color w:val="1F3664"/>
          <w:sz w:val="24"/>
        </w:rPr>
        <w:t>Vòng 3 — Xếp hạng</w:t>
      </w:r>
    </w:p>
    <w:p>
      <w:pPr>
        <w:pStyle w:val="ListBullet"/>
      </w:pPr>
      <w:r>
        <w:t>Chung kết: Nhất Bảng A vs Nhất Bảng B</w:t>
      </w:r>
    </w:p>
    <w:p>
      <w:pPr>
        <w:pStyle w:val="ListBullet"/>
      </w:pPr>
      <w:r>
        <w:t>Tranh hạng 3: Nhì Bảng A vs Nhì Bảng B</w:t>
      </w:r>
    </w:p>
    <w:p/>
    <w:p>
      <w:r>
        <w:rPr>
          <w:b/>
          <w:color w:val="1F3664"/>
          <w:sz w:val="28"/>
        </w:rPr>
        <w:t>CHIA BẢNG ĐÔI NAM (7 đội)</w:t>
      </w:r>
    </w:p>
    <w:p>
      <w:r>
        <w:rPr>
          <w:b/>
          <w:color w:val="1F3664"/>
          <w:sz w:val="24"/>
        </w:rPr>
        <w:t>Bảng A (4 đội)</w:t>
      </w:r>
    </w:p>
    <w:p>
      <w:r>
        <w:t>Đội A1, Đội A2, Đội A3, Đội A4</w:t>
      </w:r>
    </w:p>
    <w:p>
      <w:r>
        <w:rPr>
          <w:b/>
          <w:color w:val="1F3664"/>
          <w:sz w:val="24"/>
        </w:rPr>
        <w:t>Bảng B (3 đội)</w:t>
      </w:r>
    </w:p>
    <w:p>
      <w:r>
        <w:t>Đội B1, Đội B2, Đội B3</w:t>
      </w:r>
    </w:p>
    <w:p/>
    <w:p>
      <w:r>
        <w:rPr>
          <w:b/>
          <w:color w:val="1F3664"/>
          <w:sz w:val="28"/>
        </w:rPr>
        <w:t>GHI CHÚ</w:t>
      </w:r>
    </w:p>
    <w:p>
      <w:pPr>
        <w:pStyle w:val="ListNumber"/>
      </w:pPr>
      <w:r>
        <w:t>Tránh trùng lặp VĐV: Ngày 1 buổi sáng xếp xen kẽ Đơn Nam (tứ kết) và Đơn Nữ (Vòng 1) để VĐV có thời gian nghỉ.</w:t>
      </w:r>
    </w:p>
    <w:p>
      <w:pPr>
        <w:pStyle w:val="ListNumber"/>
      </w:pPr>
      <w:r>
        <w:t>Đơn Nữ Vòng 1: loại trực tiếp 12 → 6 VĐV; VĐV thua dừng cuộc chơi.</w:t>
      </w:r>
    </w:p>
    <w:p>
      <w:pPr>
        <w:pStyle w:val="ListNumber"/>
      </w:pPr>
      <w:r>
        <w:t>Đơn Nữ Vòng 2: 6 VĐV chia 2 bảng, đá vòng tròn 3 trận/bảng.</w:t>
      </w:r>
    </w:p>
    <w:p>
      <w:pPr>
        <w:pStyle w:val="ListNumber"/>
      </w:pPr>
      <w:r>
        <w:t>Đơn Nữ Vòng 3: Nhất A – Nhất B tranh Chung kết; Nhì A – Nhì B tranh hạng 3.</w:t>
      </w:r>
    </w:p>
    <w:p>
      <w:pPr>
        <w:pStyle w:val="ListNumber"/>
      </w:pPr>
      <w:r>
        <w:t>Vòng tròn Bảng A (Đôi Nam): 6 trận. Bảng B (Đôi Nam): 3 trận.</w:t>
      </w:r>
    </w:p>
    <w:p>
      <w:pPr>
        <w:pStyle w:val="ListNumber"/>
      </w:pPr>
      <w:r>
        <w:t>Bán kết Đôi Nam: Nhất Bảng A vs Nhì Bảng B; Nhất Bảng B vs Nhì Bảng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