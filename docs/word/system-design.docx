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Phân Tích Thiết Kế Hệ Thống — Quản Lý Sự Kiện Đại Hội</w:t>
      </w:r>
    </w:p>
    <w:p>
      <w:r>
        <w:t>__________________________________________________</w:t>
      </w:r>
    </w:p>
    <w:p>
      <w:pPr>
        <w:pStyle w:val="Heading1"/>
      </w:pPr>
      <w:r>
        <w:t>1. Tổng Quan Hệ Thống</w:t>
      </w:r>
    </w:p>
    <w:p>
      <w:pPr>
        <w:pStyle w:val="Heading2"/>
      </w:pPr>
      <w:r>
        <w:t>1.1 Mục đích &amp; Phạm vi</w:t>
      </w:r>
    </w:p>
    <w:p>
      <w:r>
        <w:t>Hệ thống quản lý toàn bộ vòng đời của một sự kiện đại hội tập trung ~600 người tham dự từ nhiều đơn vị khác nhau, bao gồm:</w:t>
      </w:r>
    </w:p>
    <w:p>
      <w:pPr>
        <w:pStyle w:val="ListBullet"/>
      </w:pPr>
      <w:r>
        <w:t>Quản lý đăng ký tham dự theo đơn vị trong khung thời gian quy định</w:t>
      </w:r>
    </w:p>
    <w:p>
      <w:pPr>
        <w:pStyle w:val="ListBullet"/>
      </w:pPr>
      <w:r>
        <w:t>Phê duyệt danh sách tập trung từ HO (Head Office)</w:t>
      </w:r>
    </w:p>
    <w:p>
      <w:pPr>
        <w:pStyle w:val="ListBullet"/>
      </w:pPr>
      <w:r>
        <w:t>Cấp và in thẻ tham dự có QR Code</w:t>
      </w:r>
    </w:p>
    <w:p>
      <w:pPr>
        <w:pStyle w:val="ListBullet"/>
      </w:pPr>
      <w:r>
        <w:t>Quản lý thi nghiệp vụ, thi đấu thể thao, tiệc và bữa ăn</w:t>
      </w:r>
    </w:p>
    <w:p>
      <w:pPr>
        <w:pStyle w:val="ListBullet"/>
      </w:pPr>
      <w:r>
        <w:t>Cung cấp thông tin lịch trình qua quét QR</w:t>
      </w:r>
    </w:p>
    <w:p>
      <w:pPr>
        <w:pStyle w:val="Heading2"/>
      </w:pPr>
      <w:r>
        <w:t>1.2 Constraints &amp;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--------------------------</w:t>
            </w:r>
          </w:p>
        </w:tc>
        <w:tc>
          <w:tcPr>
            <w:tcW w:type="dxa" w:w="4320"/>
          </w:tcPr>
          <w:p>
            <w:r>
              <w:t>-----------------------------------------------------------</w:t>
            </w:r>
          </w:p>
        </w:tc>
      </w:tr>
      <w:tr>
        <w:tc>
          <w:tcPr>
            <w:tcW w:type="dxa" w:w="4320"/>
          </w:tcPr>
          <w:p>
            <w:r>
              <w:t>Tech stack</w:t>
            </w:r>
          </w:p>
        </w:tc>
        <w:tc>
          <w:tcPr>
            <w:tcW w:type="dxa" w:w="4320"/>
          </w:tcPr>
          <w:p>
            <w:r>
              <w:t>**Yii1 PHP Framework** (PHP 5.6 — 7.4)</w:t>
            </w:r>
          </w:p>
        </w:tc>
      </w:tr>
      <w:tr>
        <w:tc>
          <w:tcPr>
            <w:tcW w:type="dxa" w:w="4320"/>
          </w:tcPr>
          <w:p>
            <w:r>
              <w:t>Quy mô</w:t>
            </w:r>
          </w:p>
        </w:tc>
        <w:tc>
          <w:tcPr>
            <w:tcW w:type="dxa" w:w="4320"/>
          </w:tcPr>
          <w:p>
            <w:r>
              <w:t>~600 người tham dự, ~50–100 đơn vị</w:t>
            </w:r>
          </w:p>
        </w:tc>
      </w:tr>
      <w:tr>
        <w:tc>
          <w:tcPr>
            <w:tcW w:type="dxa" w:w="4320"/>
          </w:tcPr>
          <w:p>
            <w:r>
              <w:t>Thời gian sử dụng cao điểm</w:t>
            </w:r>
          </w:p>
        </w:tc>
        <w:tc>
          <w:tcPr>
            <w:tcW w:type="dxa" w:w="4320"/>
          </w:tcPr>
          <w:p>
            <w:r>
              <w:t>Ngày đăng ký, ngày in thẻ, ngày diễn ra sự kiện</w:t>
            </w:r>
          </w:p>
        </w:tc>
      </w:tr>
      <w:tr>
        <w:tc>
          <w:tcPr>
            <w:tcW w:type="dxa" w:w="4320"/>
          </w:tcPr>
          <w:p>
            <w:r>
              <w:t>QR Code</w:t>
            </w:r>
          </w:p>
        </w:tc>
        <w:tc>
          <w:tcPr>
            <w:tcW w:type="dxa" w:w="4320"/>
          </w:tcPr>
          <w:p>
            <w:r>
              <w:t>Được quét bằng bất kỳ thiết bị nào (không cần app riêng)</w:t>
            </w:r>
          </w:p>
        </w:tc>
      </w:tr>
      <w:tr>
        <w:tc>
          <w:tcPr>
            <w:tcW w:type="dxa" w:w="4320"/>
          </w:tcPr>
          <w:p>
            <w:r>
              <w:t>In thẻ</w:t>
            </w:r>
          </w:p>
        </w:tc>
        <w:tc>
          <w:tcPr>
            <w:tcW w:type="dxa" w:w="4320"/>
          </w:tcPr>
          <w:p>
            <w:r>
              <w:t>Xuất ảnh PNG/JPG theo kích thước chuẩn (85×54mm — thẻ CR80)</w:t>
            </w:r>
          </w:p>
        </w:tc>
      </w:tr>
      <w:tr>
        <w:tc>
          <w:tcPr>
            <w:tcW w:type="dxa" w:w="4320"/>
          </w:tcPr>
          <w:p>
            <w:r>
              <w:t>Đơn vị</w:t>
            </w:r>
          </w:p>
        </w:tc>
        <w:tc>
          <w:tcPr>
            <w:tcW w:type="dxa" w:w="4320"/>
          </w:tcPr>
          <w:p>
            <w:r>
              <w:t>Mỗi đơn vị có đúng 1 tài khoản đăng ký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2. Actors &amp; Use Cases</w:t>
      </w:r>
    </w:p>
    <w:p>
      <w:pPr>
        <w:pStyle w:val="Heading2"/>
      </w:pPr>
      <w:r>
        <w:t>2.1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Tài khoản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Quyền hạn</w:t>
            </w:r>
          </w:p>
        </w:tc>
      </w:tr>
      <w:tr>
        <w:tc>
          <w:tcPr>
            <w:tcW w:type="dxa" w:w="2880"/>
          </w:tcPr>
          <w:p>
            <w:r>
              <w:t>--------------------------</w:t>
            </w:r>
          </w:p>
        </w:tc>
        <w:tc>
          <w:tcPr>
            <w:tcW w:type="dxa" w:w="2880"/>
          </w:tcPr>
          <w:p>
            <w:r>
              <w:t>---------------------------------------------------------------------</w:t>
            </w:r>
          </w:p>
        </w:tc>
        <w:tc>
          <w:tcPr>
            <w:tcW w:type="dxa" w:w="2880"/>
          </w:tcPr>
          <w:p>
            <w:r>
              <w:t>------------------------------------</w:t>
            </w:r>
          </w:p>
        </w:tc>
      </w:tr>
      <w:tr>
        <w:tc>
          <w:tcPr>
            <w:tcW w:type="dxa" w:w="2880"/>
          </w:tcPr>
          <w:p>
            <w:r>
              <w:t>**Admin HO**</w:t>
            </w:r>
          </w:p>
        </w:tc>
        <w:tc>
          <w:tcPr>
            <w:tcW w:type="dxa" w:w="2880"/>
          </w:tcPr>
          <w:p>
            <w:r>
              <w:t>`users` (role=admin)</w:t>
            </w:r>
          </w:p>
        </w:tc>
        <w:tc>
          <w:tcPr>
            <w:tcW w:type="dxa" w:w="2880"/>
          </w:tcPr>
          <w:p>
            <w:r>
              <w:t>Toàn quyền hệ thống</w:t>
            </w:r>
          </w:p>
        </w:tc>
      </w:tr>
      <w:tr>
        <w:tc>
          <w:tcPr>
            <w:tcW w:type="dxa" w:w="2880"/>
          </w:tcPr>
          <w:p>
            <w:r>
              <w:t>**Nhân sự HO (HR)**</w:t>
            </w:r>
          </w:p>
        </w:tc>
        <w:tc>
          <w:tcPr>
            <w:tcW w:type="dxa" w:w="2880"/>
          </w:tcPr>
          <w:p>
            <w:r>
              <w:t>`users` (role=hr)</w:t>
            </w:r>
          </w:p>
        </w:tc>
        <w:tc>
          <w:tcPr>
            <w:tcW w:type="dxa" w:w="2880"/>
          </w:tcPr>
          <w:p>
            <w:r>
              <w:t>Phê duyệt danh sách, quản lý đăng ký</w:t>
            </w:r>
          </w:p>
        </w:tc>
      </w:tr>
      <w:tr>
        <w:tc>
          <w:tcPr>
            <w:tcW w:type="dxa" w:w="2880"/>
          </w:tcPr>
          <w:p>
            <w:r>
              <w:t>**Đại diện đơn vị**</w:t>
            </w:r>
          </w:p>
        </w:tc>
        <w:tc>
          <w:tcPr>
            <w:tcW w:type="dxa" w:w="2880"/>
          </w:tcPr>
          <w:p>
            <w:r>
              <w:t>`unit_accounts`</w:t>
            </w:r>
          </w:p>
        </w:tc>
        <w:tc>
          <w:tcPr>
            <w:tcW w:type="dxa" w:w="2880"/>
          </w:tcPr>
          <w:p>
            <w:r>
              <w:t>Đăng ký danh sách đơn vị, upload ảnh</w:t>
            </w:r>
          </w:p>
        </w:tc>
      </w:tr>
      <w:tr>
        <w:tc>
          <w:tcPr>
            <w:tcW w:type="dxa" w:w="2880"/>
          </w:tcPr>
          <w:p>
            <w:r>
              <w:t>**Trưởng đoàn**</w:t>
            </w:r>
          </w:p>
        </w:tc>
        <w:tc>
          <w:tcPr>
            <w:tcW w:type="dxa" w:w="2880"/>
          </w:tcPr>
          <w:p>
            <w:r>
              <w:t>`users` (role=team_lead) hoặc `attendees` có flag `is_team_lead=true`</w:t>
            </w:r>
          </w:p>
        </w:tc>
        <w:tc>
          <w:tcPr>
            <w:tcW w:type="dxa" w:w="2880"/>
          </w:tcPr>
          <w:p>
            <w:r>
              <w:t>Báo cắt ăn cho đoàn</w:t>
            </w:r>
          </w:p>
        </w:tc>
      </w:tr>
      <w:tr>
        <w:tc>
          <w:tcPr>
            <w:tcW w:type="dxa" w:w="2880"/>
          </w:tcPr>
          <w:p>
            <w:r>
              <w:t>**BTC Thi nghiệp vụ**</w:t>
            </w:r>
          </w:p>
        </w:tc>
        <w:tc>
          <w:tcPr>
            <w:tcW w:type="dxa" w:w="2880"/>
          </w:tcPr>
          <w:p>
            <w:r>
              <w:t>`users` (role=competition_organizer)</w:t>
            </w:r>
          </w:p>
        </w:tc>
        <w:tc>
          <w:tcPr>
            <w:tcW w:type="dxa" w:w="2880"/>
          </w:tcPr>
          <w:p>
            <w:r>
              <w:t>Quản lý thi NV, cấp số báo danh</w:t>
            </w:r>
          </w:p>
        </w:tc>
      </w:tr>
      <w:tr>
        <w:tc>
          <w:tcPr>
            <w:tcW w:type="dxa" w:w="2880"/>
          </w:tcPr>
          <w:p>
            <w:r>
              <w:t>**BTC Thể thao**</w:t>
            </w:r>
          </w:p>
        </w:tc>
        <w:tc>
          <w:tcPr>
            <w:tcW w:type="dxa" w:w="2880"/>
          </w:tcPr>
          <w:p>
            <w:r>
              <w:t>`users` (role=sports_organizer)</w:t>
            </w:r>
          </w:p>
        </w:tc>
        <w:tc>
          <w:tcPr>
            <w:tcW w:type="dxa" w:w="2880"/>
          </w:tcPr>
          <w:p>
            <w:r>
              <w:t>Quản lý lịch đấu, kết quả</w:t>
            </w:r>
          </w:p>
        </w:tc>
      </w:tr>
      <w:tr>
        <w:tc>
          <w:tcPr>
            <w:tcW w:type="dxa" w:w="2880"/>
          </w:tcPr>
          <w:p>
            <w:r>
              <w:t>**BTC Tiệc**</w:t>
            </w:r>
          </w:p>
        </w:tc>
        <w:tc>
          <w:tcPr>
            <w:tcW w:type="dxa" w:w="2880"/>
          </w:tcPr>
          <w:p>
            <w:r>
              <w:t>`users` (role=banquet_organizer)</w:t>
            </w:r>
          </w:p>
        </w:tc>
        <w:tc>
          <w:tcPr>
            <w:tcW w:type="dxa" w:w="2880"/>
          </w:tcPr>
          <w:p>
            <w:r>
              <w:t>Quản lý sơ đồ bàn, phân chỗ</w:t>
            </w:r>
          </w:p>
        </w:tc>
      </w:tr>
      <w:tr>
        <w:tc>
          <w:tcPr>
            <w:tcW w:type="dxa" w:w="2880"/>
          </w:tcPr>
          <w:p>
            <w:r>
              <w:t>**Người tham dự (Public)**</w:t>
            </w:r>
          </w:p>
        </w:tc>
        <w:tc>
          <w:tcPr>
            <w:tcW w:type="dxa" w:w="2880"/>
          </w:tcPr>
          <w:p>
            <w:r>
              <w:t>Không cần tài khoản</w:t>
            </w:r>
          </w:p>
        </w:tc>
        <w:tc>
          <w:tcPr>
            <w:tcW w:type="dxa" w:w="2880"/>
          </w:tcPr>
          <w:p>
            <w:r>
              <w:t>Quét QR xem thông tin</w:t>
            </w:r>
          </w:p>
        </w:tc>
      </w:tr>
    </w:tbl>
    <w:p>
      <w:pPr>
        <w:pStyle w:val="Heading2"/>
      </w:pPr>
      <w:r>
        <w:t>2.2 Use Case Map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[Đại diện đơn vị]</w:t>
        <w:br/>
        <w:t xml:space="preserve">  ├── UC01: Đăng nhập tài khoản đơn vị</w:t>
        <w:br/>
        <w:t xml:space="preserve">  ├── UC02: Tạo bản đăng ký tham dự (đăng ký các môn/nội dung, chưa cần điền danh sách chi tiết)</w:t>
        <w:br/>
        <w:t xml:space="preserve">  ├── UC03: Nhập danh sách người tham dự (tên, chức danh, ảnh) — sau khi đăng ký được duyệt</w:t>
        <w:br/>
        <w:t xml:space="preserve">  ├── UC04: Chỉnh sửa danh sách (khi status = draft)</w:t>
        <w:br/>
        <w:t xml:space="preserve">  ├── UC05: Nộp đăng ký</w:t>
        <w:br/>
        <w:t xml:space="preserve">  └── UC06: Xem trạng thái phê duyệt</w:t>
        <w:br/>
        <w:br/>
        <w:t>[Admin HO / HR]</w:t>
        <w:br/>
        <w:t xml:space="preserve">  ├── UC06: Xem tất cả đăng ký</w:t>
        <w:br/>
        <w:t xml:space="preserve">  ├── UC07: Phê duyệt / Từ chối đăng ký (kèm lý do)</w:t>
        <w:br/>
        <w:t xml:space="preserve">  ├── UC08: Chỉnh sửa thông tin người tham dự sau phê duyệt</w:t>
        <w:br/>
        <w:t xml:space="preserve">  ├── UC09: Gán vai trò cho người tham dự</w:t>
        <w:br/>
        <w:t xml:space="preserve">  ├── UC10: Tạo/xuất thẻ tham dự theo lô</w:t>
        <w:br/>
        <w:t xml:space="preserve">  ├── UC11: Gán trưởng đoàn cho từng đơn vị</w:t>
        <w:br/>
        <w:t xml:space="preserve">  └── UC12: Dashboard tổng hợp</w:t>
        <w:br/>
        <w:br/>
        <w:t>[Trưởng đoàn]</w:t>
        <w:br/>
        <w:t xml:space="preserve">  ├── UC13: Xem danh sách thành viên đoàn mình</w:t>
        <w:br/>
        <w:t xml:space="preserve">  ├── UC14: Báo cắt ăn từng người</w:t>
        <w:br/>
        <w:t xml:space="preserve">  └── UC15: Báo cắt ăn cả đoàn (bulk)</w:t>
        <w:br/>
        <w:br/>
        <w:t>[BTC Thi nghiệp vụ]</w:t>
        <w:br/>
        <w:t xml:space="preserve">  ├── UC16: Tạo cuộc thi và các vòng thi</w:t>
        <w:br/>
        <w:t xml:space="preserve">  ├── UC17: Cấp số báo danh (tự động hoặc thủ công)</w:t>
        <w:br/>
        <w:t xml:space="preserve">  ├── UC18: Xuất danh sách thí sinh + số báo danh</w:t>
        <w:br/>
        <w:t xml:space="preserve">  └── UC19: Quản lý lịch thi từng vòng</w:t>
        <w:br/>
        <w:br/>
        <w:t>[BTC Thể thao]</w:t>
        <w:br/>
        <w:t xml:space="preserve">  ├── UC20: Tạo các môn thi đấu</w:t>
        <w:br/>
        <w:t xml:space="preserve">  ├── UC21: Tạo lịch thi đấu (giải đấu, vòng bảng, knockout)</w:t>
        <w:br/>
        <w:t xml:space="preserve">  ├── UC22: Cập nhật kết quả trận đấu</w:t>
        <w:br/>
        <w:t xml:space="preserve">  └── UC23: Xếp hạng và bảng điểm</w:t>
        <w:br/>
        <w:br/>
        <w:t>[BTC Tiệc]</w:t>
        <w:br/>
        <w:t xml:space="preserve">  ├── UC24: Tạo sự kiện tiệc</w:t>
        <w:br/>
        <w:t xml:space="preserve">  ├── UC25: Thiết lập sơ đồ bàn (số bàn, vị trí, capacity)</w:t>
        <w:br/>
        <w:t xml:space="preserve">  ├── UC26: Phân bổ người vào bàn/ghế</w:t>
        <w:br/>
        <w:t xml:space="preserve">  └── UC27: Xem sơ đồ tổng quan</w:t>
        <w:br/>
        <w:br/>
        <w:t>[Người tham dự — Public]</w:t>
        <w:br/>
        <w:t xml:space="preserve">  ├── UC28: Quét QR → Xem thông tin cá nhân</w:t>
        <w:br/>
        <w:t xml:space="preserve">  ├── UC29: Quét QR → Xem agenda đại hội</w:t>
        <w:br/>
        <w:t xml:space="preserve">  ├── UC30: Quét QR → Xem lịch thi nghiệp vụ của mình</w:t>
        <w:br/>
        <w:t xml:space="preserve">  └── UC31: Quét QR → Xem lịch thi đấu thể thao đơn vị mình</w:t>
      </w:r>
    </w:p>
    <w:p>
      <w:r>
        <w:t>__________________________________________________</w:t>
      </w:r>
    </w:p>
    <w:p>
      <w:pPr>
        <w:pStyle w:val="Heading1"/>
      </w:pPr>
      <w:r>
        <w:t>3. Database Schema</w:t>
      </w:r>
    </w:p>
    <w:p>
      <w:pPr>
        <w:pStyle w:val="Heading2"/>
      </w:pPr>
      <w:r>
        <w:t>3.1 Danh sách tất cả bảng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---------------------------</w:t>
            </w:r>
          </w:p>
        </w:tc>
        <w:tc>
          <w:tcPr>
            <w:tcW w:type="dxa" w:w="2880"/>
          </w:tcPr>
          <w:p>
            <w:r>
              <w:t>---------------------------------------------------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`organizations`</w:t>
            </w:r>
          </w:p>
        </w:tc>
        <w:tc>
          <w:tcPr>
            <w:tcW w:type="dxa" w:w="2880"/>
          </w:tcPr>
          <w:p>
            <w:r>
              <w:t>Đơn vị tham dự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`unit_accounts`</w:t>
            </w:r>
          </w:p>
        </w:tc>
        <w:tc>
          <w:tcPr>
            <w:tcW w:type="dxa" w:w="2880"/>
          </w:tcPr>
          <w:p>
            <w:r>
              <w:t>Tài khoản đăng nhập của từng đơn vị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`users`</w:t>
            </w:r>
          </w:p>
        </w:tc>
        <w:tc>
          <w:tcPr>
            <w:tcW w:type="dxa" w:w="2880"/>
          </w:tcPr>
          <w:p>
            <w:r>
              <w:t>Người dùng hệ thống (Admin HO, BTC các ban)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`registration_periods`</w:t>
            </w:r>
          </w:p>
        </w:tc>
        <w:tc>
          <w:tcPr>
            <w:tcW w:type="dxa" w:w="2880"/>
          </w:tcPr>
          <w:p>
            <w:r>
              <w:t>Khung thời gian đăng ký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`registrations`</w:t>
            </w:r>
          </w:p>
        </w:tc>
        <w:tc>
          <w:tcPr>
            <w:tcW w:type="dxa" w:w="2880"/>
          </w:tcPr>
          <w:p>
            <w:r>
              <w:t>Phiếu đăng ký của từng đơn vị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`attendees`</w:t>
            </w:r>
          </w:p>
        </w:tc>
        <w:tc>
          <w:tcPr>
            <w:tcW w:type="dxa" w:w="2880"/>
          </w:tcPr>
          <w:p>
            <w:r>
              <w:t>Người tham dự (từng cá nhân)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`roles`</w:t>
            </w:r>
          </w:p>
        </w:tc>
        <w:tc>
          <w:tcPr>
            <w:tcW w:type="dxa" w:w="2880"/>
          </w:tcPr>
          <w:p>
            <w:r>
              <w:t>Danh mục vai trò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`attendee_roles`</w:t>
            </w:r>
          </w:p>
        </w:tc>
        <w:tc>
          <w:tcPr>
            <w:tcW w:type="dxa" w:w="2880"/>
          </w:tcPr>
          <w:p>
            <w:r>
              <w:t>Gán vai trò cho người tham dự (many-to-many)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`badges`</w:t>
            </w:r>
          </w:p>
        </w:tc>
        <w:tc>
          <w:tcPr>
            <w:tcW w:type="dxa" w:w="2880"/>
          </w:tcPr>
          <w:p>
            <w:r>
              <w:t>Thông tin thẻ tham dự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`event_agenda`</w:t>
            </w:r>
          </w:p>
        </w:tc>
        <w:tc>
          <w:tcPr>
            <w:tcW w:type="dxa" w:w="2880"/>
          </w:tcPr>
          <w:p>
            <w:r>
              <w:t>Chương trình đại hội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`competitions`</w:t>
            </w:r>
          </w:p>
        </w:tc>
        <w:tc>
          <w:tcPr>
            <w:tcW w:type="dxa" w:w="2880"/>
          </w:tcPr>
          <w:p>
            <w:r>
              <w:t>Cuộc thi nghiệp vụ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`competition_rounds`</w:t>
            </w:r>
          </w:p>
        </w:tc>
        <w:tc>
          <w:tcPr>
            <w:tcW w:type="dxa" w:w="2880"/>
          </w:tcPr>
          <w:p>
            <w:r>
              <w:t>Các vòng thi trong cuộc thi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`competition_registrations`</w:t>
            </w:r>
          </w:p>
        </w:tc>
        <w:tc>
          <w:tcPr>
            <w:tcW w:type="dxa" w:w="2880"/>
          </w:tcPr>
          <w:p>
            <w:r>
              <w:t>Đăng ký thi nghiệp vụ + số báo danh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`competition_schedules`</w:t>
            </w:r>
          </w:p>
        </w:tc>
        <w:tc>
          <w:tcPr>
            <w:tcW w:type="dxa" w:w="2880"/>
          </w:tcPr>
          <w:p>
            <w:r>
              <w:t>Lịch thi từng vòng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`sports`</w:t>
            </w:r>
          </w:p>
        </w:tc>
        <w:tc>
          <w:tcPr>
            <w:tcW w:type="dxa" w:w="2880"/>
          </w:tcPr>
          <w:p>
            <w:r>
              <w:t>Môn thể thao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`sport_teams`</w:t>
            </w:r>
          </w:p>
        </w:tc>
        <w:tc>
          <w:tcPr>
            <w:tcW w:type="dxa" w:w="2880"/>
          </w:tcPr>
          <w:p>
            <w:r>
              <w:t>Đội thi đấu (có thể là đội đơn vị hoặc đội hỗn hợp)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`sport_team_members`</w:t>
            </w:r>
          </w:p>
        </w:tc>
        <w:tc>
          <w:tcPr>
            <w:tcW w:type="dxa" w:w="2880"/>
          </w:tcPr>
          <w:p>
            <w:r>
              <w:t>Thành viên đội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`sport_matches`</w:t>
            </w:r>
          </w:p>
        </w:tc>
        <w:tc>
          <w:tcPr>
            <w:tcW w:type="dxa" w:w="2880"/>
          </w:tcPr>
          <w:p>
            <w:r>
              <w:t>Trận đấu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`sport_match_results`</w:t>
            </w:r>
          </w:p>
        </w:tc>
        <w:tc>
          <w:tcPr>
            <w:tcW w:type="dxa" w:w="2880"/>
          </w:tcPr>
          <w:p>
            <w:r>
              <w:t>Kết quả trận đấu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`sport_standings`</w:t>
            </w:r>
          </w:p>
        </w:tc>
        <w:tc>
          <w:tcPr>
            <w:tcW w:type="dxa" w:w="2880"/>
          </w:tcPr>
          <w:p>
            <w:r>
              <w:t>Bảng xếp hạng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`banquet_events`</w:t>
            </w:r>
          </w:p>
        </w:tc>
        <w:tc>
          <w:tcPr>
            <w:tcW w:type="dxa" w:w="2880"/>
          </w:tcPr>
          <w:p>
            <w:r>
              <w:t>Sự kiện tiệc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`banquet_tables`</w:t>
            </w:r>
          </w:p>
        </w:tc>
        <w:tc>
          <w:tcPr>
            <w:tcW w:type="dxa" w:w="2880"/>
          </w:tcPr>
          <w:p>
            <w:r>
              <w:t>Bàn trong tiệc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`banquet_seats`</w:t>
            </w:r>
          </w:p>
        </w:tc>
        <w:tc>
          <w:tcPr>
            <w:tcW w:type="dxa" w:w="2880"/>
          </w:tcPr>
          <w:p>
            <w:r>
              <w:t>Chỗ ngồi từng người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`meals`</w:t>
            </w:r>
          </w:p>
        </w:tc>
        <w:tc>
          <w:tcPr>
            <w:tcW w:type="dxa" w:w="2880"/>
          </w:tcPr>
          <w:p>
            <w:r>
              <w:t>Các bữa ăn trong sự kiện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`meal_cutoffs`</w:t>
            </w:r>
          </w:p>
        </w:tc>
        <w:tc>
          <w:tcPr>
            <w:tcW w:type="dxa" w:w="2880"/>
          </w:tcPr>
          <w:p>
            <w:r>
              <w:t>Báo cắt ăn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`audit_logs`</w:t>
            </w:r>
          </w:p>
        </w:tc>
        <w:tc>
          <w:tcPr>
            <w:tcW w:type="dxa" w:w="2880"/>
          </w:tcPr>
          <w:p>
            <w:r>
              <w:t>Lịch sử thay đổi (audit trail)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`events`</w:t>
            </w:r>
          </w:p>
        </w:tc>
        <w:tc>
          <w:tcPr>
            <w:tcW w:type="dxa" w:w="2880"/>
          </w:tcPr>
          <w:p>
            <w:r>
              <w:t>Sự kiện đại hội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`event_units`</w:t>
            </w:r>
          </w:p>
        </w:tc>
        <w:tc>
          <w:tcPr>
            <w:tcW w:type="dxa" w:w="2880"/>
          </w:tcPr>
          <w:p>
            <w:r>
              <w:t>Đơn vị tham gia sự kiện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`contents`</w:t>
            </w:r>
          </w:p>
        </w:tc>
        <w:tc>
          <w:tcPr>
            <w:tcW w:type="dxa" w:w="2880"/>
          </w:tcPr>
          <w:p>
            <w:r>
              <w:t>Nội dung hoạt động (Thể thao, Miss, Nghiệp vụ...)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`event_contents`</w:t>
            </w:r>
          </w:p>
        </w:tc>
        <w:tc>
          <w:tcPr>
            <w:tcW w:type="dxa" w:w="2880"/>
          </w:tcPr>
          <w:p>
            <w:r>
              <w:t>Sự kiện có những nội dung nào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`event_sports`</w:t>
            </w:r>
          </w:p>
        </w:tc>
        <w:tc>
          <w:tcPr>
            <w:tcW w:type="dxa" w:w="2880"/>
          </w:tcPr>
          <w:p>
            <w:r>
              <w:t>Sự kiện cho thi đấu những môn nào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`event_competitions`</w:t>
            </w:r>
          </w:p>
        </w:tc>
        <w:tc>
          <w:tcPr>
            <w:tcW w:type="dxa" w:w="2880"/>
          </w:tcPr>
          <w:p>
            <w:r>
              <w:t>Sự kiện thi những nghiệp vụ nào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`registration_details`</w:t>
            </w:r>
          </w:p>
        </w:tc>
        <w:tc>
          <w:tcPr>
            <w:tcW w:type="dxa" w:w="2880"/>
          </w:tcPr>
          <w:p>
            <w:r>
              <w:t>Chi tiết phiếu đăng ký theo nội dung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`transports`</w:t>
            </w:r>
          </w:p>
        </w:tc>
        <w:tc>
          <w:tcPr>
            <w:tcW w:type="dxa" w:w="2880"/>
          </w:tcPr>
          <w:p>
            <w:r>
              <w:t>Phương tiện di chuyển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`staff`</w:t>
            </w:r>
          </w:p>
        </w:tc>
        <w:tc>
          <w:tcPr>
            <w:tcW w:type="dxa" w:w="2880"/>
          </w:tcPr>
          <w:p>
            <w:r>
              <w:t>Nhân viên (sync từ SMILE hoặc CRUD)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`meal_tables`</w:t>
            </w:r>
          </w:p>
        </w:tc>
        <w:tc>
          <w:tcPr>
            <w:tcW w:type="dxa" w:w="2880"/>
          </w:tcPr>
          <w:p>
            <w:r>
              <w:t>Bàn ăn trong bữa ăn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`meal_attendees`</w:t>
            </w:r>
          </w:p>
        </w:tc>
        <w:tc>
          <w:tcPr>
            <w:tcW w:type="dxa" w:w="2880"/>
          </w:tcPr>
          <w:p>
            <w:r>
              <w:t>Phân bổ người vào bàn ăn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`meal_checkins`</w:t>
            </w:r>
          </w:p>
        </w:tc>
        <w:tc>
          <w:tcPr>
            <w:tcW w:type="dxa" w:w="2880"/>
          </w:tcPr>
          <w:p>
            <w:r>
              <w:t>Check-in bữa ăn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`competition_round_results`</w:t>
            </w:r>
          </w:p>
        </w:tc>
        <w:tc>
          <w:tcPr>
            <w:tcW w:type="dxa" w:w="2880"/>
          </w:tcPr>
          <w:p>
            <w:r>
              <w:t>Kết quả thi từng vòng nghiệp vụ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`sport_stages`</w:t>
            </w:r>
          </w:p>
        </w:tc>
        <w:tc>
          <w:tcPr>
            <w:tcW w:type="dxa" w:w="2880"/>
          </w:tcPr>
          <w:p>
            <w:r>
              <w:t>Giai đoạn thi đấu (vòng loại, chung kết)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`sport_stage_teams`</w:t>
            </w:r>
          </w:p>
        </w:tc>
        <w:tc>
          <w:tcPr>
            <w:tcW w:type="dxa" w:w="2880"/>
          </w:tcPr>
          <w:p>
            <w:r>
              <w:t>Đội tham gia từng giai đoạn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`beauty_contests`</w:t>
            </w:r>
          </w:p>
        </w:tc>
        <w:tc>
          <w:tcPr>
            <w:tcW w:type="dxa" w:w="2880"/>
          </w:tcPr>
          <w:p>
            <w:r>
              <w:t>Cuộc thi sắc đẹp (Miss)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`beauty_contestants`</w:t>
            </w:r>
          </w:p>
        </w:tc>
        <w:tc>
          <w:tcPr>
            <w:tcW w:type="dxa" w:w="2880"/>
          </w:tcPr>
          <w:p>
            <w:r>
              <w:t>Thí sinh thi Miss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`beauty_rounds`</w:t>
            </w:r>
          </w:p>
        </w:tc>
        <w:tc>
          <w:tcPr>
            <w:tcW w:type="dxa" w:w="2880"/>
          </w:tcPr>
          <w:p>
            <w:r>
              <w:t>Vòng thi Miss (áo dài, bikini, tài năng...)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`beauty_scores`</w:t>
            </w:r>
          </w:p>
        </w:tc>
        <w:tc>
          <w:tcPr>
            <w:tcW w:type="dxa" w:w="2880"/>
          </w:tcPr>
          <w:p>
            <w:r>
              <w:t>Điểm chấm từng vòng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`talent_shows`</w:t>
            </w:r>
          </w:p>
        </w:tc>
        <w:tc>
          <w:tcPr>
            <w:tcW w:type="dxa" w:w="2880"/>
          </w:tcPr>
          <w:p>
            <w:r>
              <w:t>Cuộc thi văn nghệ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`talent_categories`</w:t>
            </w:r>
          </w:p>
        </w:tc>
        <w:tc>
          <w:tcPr>
            <w:tcW w:type="dxa" w:w="2880"/>
          </w:tcPr>
          <w:p>
            <w:r>
              <w:t>Thể loại (đơn ca, tốp ca, múa, tài năng)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`talent_entries`</w:t>
            </w:r>
          </w:p>
        </w:tc>
        <w:tc>
          <w:tcPr>
            <w:tcW w:type="dxa" w:w="2880"/>
          </w:tcPr>
          <w:p>
            <w:r>
              <w:t>Tiết mục đăng ký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`talent_entry_members`</w:t>
            </w:r>
          </w:p>
        </w:tc>
        <w:tc>
          <w:tcPr>
            <w:tcW w:type="dxa" w:w="2880"/>
          </w:tcPr>
          <w:p>
            <w:r>
              <w:t>Thành viên tiết mục (nếu tốp ca/nhóm múa)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`talent_scores`</w:t>
            </w:r>
          </w:p>
        </w:tc>
        <w:tc>
          <w:tcPr>
            <w:tcW w:type="dxa" w:w="2880"/>
          </w:tcPr>
          <w:p>
            <w:r>
              <w:t>Điểm chấm văn nghệ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3.2 SQL Schema chi tiết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-- ============================================================</w:t>
        <w:br/>
        <w:t>-- 1. ORGANIZATIONS — Đơn vị</w:t>
        <w:br/>
        <w:t>-- ============================================================</w:t>
        <w:br/>
        <w:t>CREATE TABLE `organizations` (</w:t>
        <w:br/>
        <w:t xml:space="preserve">  `id`          INT UNSIGNED NOT NULL AUTO_INCREMENT,</w:t>
        <w:br/>
        <w:t xml:space="preserve">  `name`        VARCHAR(255) NOT NULL COMMENT 'Tên đơn vị',</w:t>
        <w:br/>
        <w:t xml:space="preserve">  `code`        VARCHAR(50)  NOT NULL COMMENT 'Mã đơn vị (viết tắt)',</w:t>
        <w:br/>
        <w:t xml:space="preserve">  `address`     TEXT         COMMENT 'Địa chỉ',</w:t>
        <w:br/>
        <w:t xml:space="preserve">  `phone`       VARCHAR(20),</w:t>
        <w:br/>
        <w:t xml:space="preserve">  `is_active`   TINYINT(1)   NOT NULL DEFAULT 1,</w:t>
        <w:br/>
        <w:t xml:space="preserve">  `sort_order`  INT          NOT NULL DEFAULT 0,</w:t>
        <w:br/>
        <w:t xml:space="preserve">  `created_at`  INT UNSIGNED COMMENT 'Unix timestamp',</w:t>
        <w:br/>
        <w:t xml:space="preserve">  `updated_at`  INT UNSIGNED,</w:t>
        <w:br/>
        <w:t xml:space="preserve">  PRIMARY KEY (`id`),</w:t>
        <w:br/>
        <w:t xml:space="preserve">  UNIQUE KEY `uq_organizations_code` (`code`),</w:t>
        <w:br/>
        <w:t xml:space="preserve">  KEY `idx_organizations_active` (`is_active`)</w:t>
        <w:br/>
        <w:t>) ENGINE=InnoDB DEFAULT CHARSET=utf8mb4 COLLATE=utf8mb4_unicode_ci</w:t>
        <w:br/>
        <w:t xml:space="preserve">  COMMENT='Danh sách đơn vị tham dự';</w:t>
        <w:br/>
        <w:br/>
        <w:br/>
        <w:t>-- ============================================================</w:t>
        <w:br/>
        <w:t>-- 2. UNIT_ACCOUNTS — Tài khoản đơn vị (để đăng ký danh sách)</w:t>
        <w:br/>
        <w:t>-- ============================================================</w:t>
        <w:br/>
        <w:t>CREATE TABLE `unit_accounts` (</w:t>
        <w:br/>
        <w:t xml:space="preserve">  `id`              INT UNSIGNED NOT NULL AUTO_INCREMENT,</w:t>
        <w:br/>
        <w:t xml:space="preserve">  `organization_id` INT UNSIGNED NOT NULL,</w:t>
        <w:br/>
        <w:t xml:space="preserve">  `username`        VARCHAR(100) NOT NULL,</w:t>
        <w:br/>
        <w:t xml:space="preserve">  `password_hash`   VARCHAR(255) NOT NULL,</w:t>
        <w:br/>
        <w:t xml:space="preserve">  `display_name`    VARCHAR(255),</w:t>
        <w:br/>
        <w:t xml:space="preserve">  `is_active`       TINYINT(1)   NOT NULL DEFAULT 1,</w:t>
        <w:br/>
        <w:t xml:space="preserve">  `last_login_at`   INT UNSIGNED,</w:t>
        <w:br/>
        <w:t xml:space="preserve">  `created_at`      INT UNSIGNED,</w:t>
        <w:br/>
        <w:t xml:space="preserve">  `updated_at`      INT UNSIGNED,</w:t>
        <w:br/>
        <w:t xml:space="preserve">  PRIMARY KEY (`id`),</w:t>
        <w:br/>
        <w:t xml:space="preserve">  UNIQUE KEY `uq_unit_accounts_username` (`username`),</w:t>
        <w:br/>
        <w:t xml:space="preserve">  UNIQUE KEY `uq_unit_accounts_org` (`organization_id`),</w:t>
        <w:br/>
        <w:t xml:space="preserve">  KEY `idx_unit_accounts_active` (`is_active`),</w:t>
        <w:br/>
        <w:t xml:space="preserve">  CONSTRAINT `fk_unit_accounts_org`</w:t>
        <w:br/>
        <w:t xml:space="preserve">    FOREIGN KEY (`organization_id`) REFERENCES `organizations`(`id`)</w:t>
        <w:br/>
        <w:t xml:space="preserve">    ON DELETE RESTRICT ON UPDATE CASCADE</w:t>
        <w:br/>
        <w:t>) ENGINE=InnoDB DEFAULT CHARSET=utf8mb4</w:t>
        <w:br/>
        <w:t xml:space="preserve">  COMMENT='Tài khoản đăng nhập của từng đơn vị — 1 đơn vị 1 tài khoản';</w:t>
        <w:br/>
        <w:br/>
        <w:br/>
        <w:t>-- ============================================================</w:t>
        <w:br/>
        <w:t>-- 3. USERS — Người dùng nội bộ (Admin HO, BTC các ban)</w:t>
        <w:br/>
        <w:t>-- ============================================================</w:t>
        <w:br/>
        <w:t>CREATE TABLE `users` (</w:t>
        <w:br/>
        <w:t xml:space="preserve">  `id`              INT UNSIGNED NOT NULL AUTO_INCREMENT,</w:t>
        <w:br/>
        <w:t xml:space="preserve">  `username`        VARCHAR(100) NOT NULL,</w:t>
        <w:br/>
        <w:t xml:space="preserve">  `password_hash`   VARCHAR(255) NOT NULL,</w:t>
        <w:br/>
        <w:t xml:space="preserve">  `full_name`       VARCHAR(255) NOT NULL,</w:t>
        <w:br/>
        <w:t xml:space="preserve">  `email`           VARCHAR(255),</w:t>
        <w:br/>
        <w:t xml:space="preserve">  `role`            ENUM(</w:t>
        <w:br/>
        <w:t xml:space="preserve">                      'admin',</w:t>
        <w:br/>
        <w:t xml:space="preserve">                      'hr',</w:t>
        <w:br/>
        <w:t xml:space="preserve">                      'competition_organizer',</w:t>
        <w:br/>
        <w:t xml:space="preserve">                      'sports_organizer',</w:t>
        <w:br/>
        <w:t xml:space="preserve">                      'banquet_organizer'</w:t>
        <w:br/>
        <w:t xml:space="preserve">                    ) NOT NULL DEFAULT 'hr',</w:t>
        <w:br/>
        <w:t xml:space="preserve">  `organization_id` INT UNSIGNED COMMENT 'NULL = HO staff',</w:t>
        <w:br/>
        <w:t xml:space="preserve">  `is_active`       TINYINT(1)   NOT NULL DEFAULT 1,</w:t>
        <w:br/>
        <w:t xml:space="preserve">  `created_at`      INT UNSIGNED,</w:t>
        <w:br/>
        <w:t xml:space="preserve">  `updated_at`      INT UNSIGNED,</w:t>
        <w:br/>
        <w:t xml:space="preserve">  PRIMARY KEY (`id`),</w:t>
        <w:br/>
        <w:t xml:space="preserve">  UNIQUE KEY `uq_users_username` (`username`),</w:t>
        <w:br/>
        <w:t xml:space="preserve">  KEY `idx_users_role` (`role`),</w:t>
        <w:br/>
        <w:t xml:space="preserve">  CONSTRAINT `fk_users_org`</w:t>
        <w:br/>
        <w:t xml:space="preserve">    FOREIGN KEY (`organization_id`) REFERENCES `organizations`(`id`)</w:t>
        <w:br/>
        <w:t xml:space="preserve">    ON DELETE SET NULL ON UPDATE CASCADE</w:t>
        <w:br/>
        <w:t>) ENGINE=InnoDB DEFAULT CHARSET=utf8mb4;</w:t>
        <w:br/>
        <w:br/>
        <w:br/>
        <w:t>-- ============================================================</w:t>
        <w:br/>
        <w:t>-- 4. REGISTRATION_PERIODS — Khung thời gian đăng ký</w:t>
        <w:br/>
        <w:t>-- ============================================================</w:t>
        <w:br/>
        <w:t>CREATE TABLE `registration_periods` (</w:t>
        <w:br/>
        <w:t xml:space="preserve">  `id`          INT UNSIGNED NOT NULL AUTO_INCREMENT,</w:t>
        <w:br/>
        <w:t xml:space="preserve">  `name`        VARCHAR(255) NOT NULL COMMENT 'VD: Đợt 1 - Đăng ký chính thức',</w:t>
        <w:br/>
        <w:t xml:space="preserve">  `start_time`  INT UNSIGNED NOT NULL COMMENT 'Thời gian bắt đầu nhận đăng ký',</w:t>
        <w:br/>
        <w:t xml:space="preserve">  `end_time`    INT UNSIGNED NOT NULL COMMENT 'Thời gian kết thúc nhận đăng ký',</w:t>
        <w:br/>
        <w:t xml:space="preserve">  `max_per_org` INT          COMMENT 'Số người tối đa mỗi đơn vị (NULL = không giới hạn)',</w:t>
        <w:br/>
        <w:t xml:space="preserve">  `is_active`   TINYINT(1)   NOT NULL DEFAULT 1,</w:t>
        <w:br/>
        <w:t xml:space="preserve">  `note`        TEXT,</w:t>
        <w:br/>
        <w:t xml:space="preserve">  `created_at`  INT UNSIGNED,</w:t>
        <w:br/>
        <w:t xml:space="preserve">  `updated_at`  INT UNSIGNED,</w:t>
        <w:br/>
        <w:t xml:space="preserve">  PRIMARY KEY (`id`)</w:t>
        <w:br/>
        <w:t>) ENGINE=InnoDB DEFAULT CHARSET=utf8mb4</w:t>
        <w:br/>
        <w:t xml:space="preserve">  COMMENT='Các đợt đăng ký được mở bởi HO';</w:t>
        <w:br/>
        <w:br/>
        <w:br/>
        <w:t>-- ============================================================</w:t>
        <w:br/>
        <w:t>-- 5. REGISTRATIONS — Phiếu đăng ký của đơn vị</w:t>
        <w:br/>
        <w:t>-- ============================================================</w:t>
        <w:br/>
        <w:t>CREATE TABLE `registrations` (</w:t>
        <w:br/>
        <w:t xml:space="preserve">  `id`                  INT UNSIGNED NOT NULL AUTO_INCREMENT,</w:t>
        <w:br/>
        <w:t xml:space="preserve">  `event_id`            INT UNSIGNED COMMENT 'Sự kiện đăng ký',</w:t>
        <w:br/>
        <w:t xml:space="preserve">  `organization_id`     INT UNSIGNED NOT NULL,</w:t>
        <w:br/>
        <w:t xml:space="preserve">  `relation_unit_id`    INT UNSIGNED COMMENT 'Đơn vị liên quân (nếu có)',</w:t>
        <w:br/>
        <w:t xml:space="preserve">  `period_id`           INT UNSIGNED NOT NULL,</w:t>
        <w:br/>
        <w:t xml:space="preserve">  `submitted_by`        INT UNSIGNED NOT NULL COMMENT 'unit_accounts.id',</w:t>
        <w:br/>
        <w:t xml:space="preserve">  `status`              ENUM('draft','submitted','approved','rejected') NOT NULL DEFAULT 'draft',</w:t>
        <w:br/>
        <w:t xml:space="preserve">  `document`            VARCHAR(500) COMMENT 'Tài liệu đính kèm (công văn phê duyệt)',</w:t>
        <w:br/>
        <w:t xml:space="preserve">  `submitted_at`        INT UNSIGNED,</w:t>
        <w:br/>
        <w:t xml:space="preserve">  `reviewed_by`         INT UNSIGNED COMMENT 'users.id — HR review',</w:t>
        <w:br/>
        <w:t xml:space="preserve">  `reviewed_at`         INT UNSIGNED,</w:t>
        <w:br/>
        <w:t xml:space="preserve">  `rejection_reason`    TEXT,</w:t>
        <w:br/>
        <w:t xml:space="preserve">  `note`                TEXT         COMMENT 'Ghi chú thêm của đơn vị',</w:t>
        <w:br/>
        <w:t xml:space="preserve">  `created_at`          INT UNSIGNED,</w:t>
        <w:br/>
        <w:t xml:space="preserve">  `updated_at`          INT UNSIGNED,</w:t>
        <w:br/>
        <w:t xml:space="preserve">  PRIMARY KEY (`id`),</w:t>
        <w:br/>
        <w:t xml:space="preserve">  UNIQUE KEY `uq_registrations_org_period` (`organization_id`, `period_id`)</w:t>
        <w:br/>
        <w:t xml:space="preserve">    COMMENT 'Mỗi đơn vị chỉ có 1 phiếu/đợt',</w:t>
        <w:br/>
        <w:t xml:space="preserve">  KEY `idx_registrations_status` (`status`),</w:t>
        <w:br/>
        <w:t xml:space="preserve">  KEY `idx_registrations_period` (`period_id`),</w:t>
        <w:br/>
        <w:t xml:space="preserve">  KEY `idx_registrations_event` (`event_id`),</w:t>
        <w:br/>
        <w:t xml:space="preserve">  CONSTRAINT `fk_registrations_event`</w:t>
        <w:br/>
        <w:t xml:space="preserve">    FOREIGN KEY (`event_id`) REFERENCES `events`(`id`),</w:t>
        <w:br/>
        <w:t xml:space="preserve">  CONSTRAINT `fk_registrations_org`</w:t>
        <w:br/>
        <w:t xml:space="preserve">    FOREIGN KEY (`organization_id`) REFERENCES `organizations`(`id`),</w:t>
        <w:br/>
        <w:t xml:space="preserve">  CONSTRAINT `fk_registrations_relation_unit`</w:t>
        <w:br/>
        <w:t xml:space="preserve">    FOREIGN KEY (`relation_unit_id`) REFERENCES `organizations`(`id`),</w:t>
        <w:br/>
        <w:t xml:space="preserve">  CONSTRAINT `fk_registrations_period`</w:t>
        <w:br/>
        <w:t xml:space="preserve">    FOREIGN KEY (`period_id`) REFERENCES `registration_periods`(`id`),</w:t>
        <w:br/>
        <w:t xml:space="preserve">  CONSTRAINT `fk_registrations_reviewer`</w:t>
        <w:br/>
        <w:t xml:space="preserve">    FOREIGN KEY (`reviewed_by`) REFERENCES `users`(`id`) ON DELETE SET NULL</w:t>
        <w:br/>
        <w:t>) ENGINE=InnoDB DEFAULT CHARSET=utf8mb4;</w:t>
        <w:br/>
        <w:br/>
        <w:br/>
        <w:t>-- ============================================================</w:t>
        <w:br/>
        <w:t>-- 6. ATTENDEES — Người tham dự</w:t>
        <w:br/>
        <w:t>-- ============================================================</w:t>
        <w:br/>
        <w:t>CREATE TABLE `attendees` (</w:t>
        <w:br/>
        <w:t xml:space="preserve">  `id`              INT UNSIGNED NOT NULL AUTO_INCREMENT,</w:t>
        <w:br/>
        <w:t xml:space="preserve">  `event_id`        INT UNSIGNED COMMENT 'Sự kiện tham dự',</w:t>
        <w:br/>
        <w:t xml:space="preserve">  `registration_id` INT UNSIGNED NOT NULL,</w:t>
        <w:br/>
        <w:t xml:space="preserve">  `organization_id` INT UNSIGNED NOT NULL COMMENT 'Denormalized để query nhanh',</w:t>
        <w:br/>
        <w:t xml:space="preserve">  `staff_id`        INT UNSIGNED COMMENT 'Liên kết nhân viên (nếu có)',</w:t>
        <w:br/>
        <w:t xml:space="preserve">  `role_id`         INT UNSIGNED COMMENT 'Vai trò chính trong sự kiện',</w:t>
        <w:br/>
        <w:t xml:space="preserve">  `full_name`       VARCHAR(255) NOT NULL,</w:t>
        <w:br/>
        <w:t xml:space="preserve">  `position`        VARCHAR(255) COMMENT 'Chức danh',</w:t>
        <w:br/>
        <w:t xml:space="preserve">  `unit_label`      VARCHAR(255) COMMENT 'Tên đơn vị hiển thị trên thẻ (có thể khác org.name)',</w:t>
        <w:br/>
        <w:t xml:space="preserve">  `photo_path`      VARCHAR(500) COMMENT 'Đường dẫn file ảnh crop',</w:t>
        <w:br/>
        <w:t xml:space="preserve">  `photo_full_path` VARCHAR(500) COMMENT 'Đường dẫn file ảnh gốc',</w:t>
        <w:br/>
        <w:t xml:space="preserve">  `qr_token`        VARCHAR(64)  UNIQUE COMMENT 'Token ngẫu nhiên cho QR (không phải ID)',</w:t>
        <w:br/>
        <w:t xml:space="preserve">  `badge_number`    VARCHAR(20)  UNIQUE COMMENT 'Số thứ tự trên thẻ, VD: 001',</w:t>
        <w:br/>
        <w:t xml:space="preserve">  `badge_generated` TINYINT(1)   NOT NULL DEFAULT 0,</w:t>
        <w:br/>
        <w:t xml:space="preserve">  `badge_printed`   TINYINT(1)   NOT NULL DEFAULT 0,</w:t>
        <w:br/>
        <w:t xml:space="preserve">  `transport_id`    INT UNSIGNED COMMENT 'Phương tiện di chuyển',</w:t>
        <w:br/>
        <w:t xml:space="preserve">  `check_in_date`   DATE         COMMENT 'Ngày check-in dự kiến',</w:t>
        <w:br/>
        <w:t xml:space="preserve">  `check_out_date`  DATE         COMMENT 'Ngày check-out dự kiến',</w:t>
        <w:br/>
        <w:t xml:space="preserve">  `is_team_lead`    TINYINT(1)   NOT NULL DEFAULT 0 COMMENT 'Có phải trưởng đoàn không',</w:t>
        <w:br/>
        <w:t xml:space="preserve">  `is_active`       TINYINT(1)   NOT NULL DEFAULT 1 COMMENT 'Soft delete',</w:t>
        <w:br/>
        <w:t xml:space="preserve">  `sort_order`      INT          NOT NULL DEFAULT 0,</w:t>
        <w:br/>
        <w:t xml:space="preserve">  `approved_by`     INT UNSIGNED COMMENT 'users.id phê duyệt',</w:t>
        <w:br/>
        <w:t xml:space="preserve">  `approved_at`     INT UNSIGNED,</w:t>
        <w:br/>
        <w:t xml:space="preserve">  `note`            TEXT,</w:t>
        <w:br/>
        <w:t xml:space="preserve">  `created_at`      INT UNSIGNED,</w:t>
        <w:br/>
        <w:t xml:space="preserve">  `updated_at`      INT UNSIGNED,</w:t>
        <w:br/>
        <w:t xml:space="preserve">  `deleted_at`      INT UNSIGNED COMMENT 'Soft delete timestamp',</w:t>
        <w:br/>
        <w:t xml:space="preserve">  PRIMARY KEY (`id`),</w:t>
        <w:br/>
        <w:t xml:space="preserve">  KEY `idx_attendees_event` (`event_id`),</w:t>
        <w:br/>
        <w:t xml:space="preserve">  KEY `idx_attendees_registration` (`registration_id`),</w:t>
        <w:br/>
        <w:t xml:space="preserve">  KEY `idx_attendees_org` (`organization_id`),</w:t>
        <w:br/>
        <w:t xml:space="preserve">  KEY `idx_attendees_staff` (`staff_id`),</w:t>
        <w:br/>
        <w:t xml:space="preserve">  KEY `idx_attendees_qr` (`qr_token`),</w:t>
        <w:br/>
        <w:t xml:space="preserve">  KEY `idx_attendees_team_lead` (`is_team_lead`),</w:t>
        <w:br/>
        <w:t xml:space="preserve">  CONSTRAINT `fk_attendees_event`</w:t>
        <w:br/>
        <w:t xml:space="preserve">    FOREIGN KEY (`event_id`) REFERENCES `events`(`id`),</w:t>
        <w:br/>
        <w:t xml:space="preserve">  CONSTRAINT `fk_attendees_registration`</w:t>
        <w:br/>
        <w:t xml:space="preserve">    FOREIGN KEY (`registration_id`) REFERENCES `registrations`(`id`),</w:t>
        <w:br/>
        <w:t xml:space="preserve">  CONSTRAINT `fk_attendees_org`</w:t>
        <w:br/>
        <w:t xml:space="preserve">    FOREIGN KEY (`organization_id`) REFERENCES `organizations`(`id`),</w:t>
        <w:br/>
        <w:t xml:space="preserve">  CONSTRAINT `fk_attendees_staff`</w:t>
        <w:br/>
        <w:t xml:space="preserve">    FOREIGN KEY (`staff_id`) REFERENCES `staff`(`id`),</w:t>
        <w:br/>
        <w:t xml:space="preserve">  CONSTRAINT `fk_attendees_role`</w:t>
        <w:br/>
        <w:t xml:space="preserve">    FOREIGN KEY (`role_id`) REFERENCES `roles`(`id`),</w:t>
        <w:br/>
        <w:t xml:space="preserve">  CONSTRAINT `fk_attendees_transport`</w:t>
        <w:br/>
        <w:t xml:space="preserve">    FOREIGN KEY (`transport_id`) REFERENCES `transports`(`id`)</w:t>
        <w:br/>
        <w:t>) ENGINE=InnoDB DEFAULT CHARSET=utf8mb4;</w:t>
        <w:br/>
        <w:br/>
        <w:br/>
        <w:t>-- ============================================================</w:t>
        <w:br/>
        <w:t>-- 7. ROLES — Danh mục vai trò trong đại hội</w:t>
        <w:br/>
        <w:t>-- ============================================================</w:t>
        <w:br/>
        <w:t>CREATE TABLE `roles` (</w:t>
        <w:br/>
        <w:t xml:space="preserve">  `id`          INT UNSIGNED NOT NULL AUTO_INCREMENT,</w:t>
        <w:br/>
        <w:t xml:space="preserve">  `name`        VARCHAR(100) NOT NULL,</w:t>
        <w:br/>
        <w:t xml:space="preserve">  `code`        VARCHAR(50)  NOT NULL UNIQUE,</w:t>
        <w:br/>
        <w:t xml:space="preserve">  `color`       VARCHAR(7)   COMMENT 'Màu hex hiển thị trên badge, VD: #FF0000',</w:t>
        <w:br/>
        <w:t xml:space="preserve">  `icon`        VARCHAR(50)  COMMENT 'CSS class icon',</w:t>
        <w:br/>
        <w:t xml:space="preserve">  `description` TEXT,</w:t>
        <w:br/>
        <w:t xml:space="preserve">  `sort_order`  INT          NOT NULL DEFAULT 0,</w:t>
        <w:br/>
        <w:t xml:space="preserve">  `created_at`  INT UNSIGNED,</w:t>
        <w:br/>
        <w:t xml:space="preserve">  PRIMARY KEY (`id`)</w:t>
        <w:br/>
        <w:t>) ENGINE=InnoDB DEFAULT CHARSET=utf8mb4;</w:t>
        <w:br/>
        <w:br/>
        <w:t>-- Seed data</w:t>
        <w:br/>
        <w:t>INSERT INTO `roles` (`name`, `code`, `color`, `sort_order`) VALUES</w:t>
        <w:br/>
        <w:t>('Hỗ trợ đại hội',   'support',          '#2196F3', 1),</w:t>
        <w:br/>
        <w:t>('Thi thể thao',     'sports',           '#4CAF50', 2),</w:t>
        <w:br/>
        <w:t>('Thi nghiệp vụ',    'competition',      '#FF9800', 3),</w:t>
        <w:br/>
        <w:t>('Giám đốc',         'director',         '#9C27B0', 4),</w:t>
        <w:br/>
        <w:t>('Phó Giám đốc',     'deputy_director',  '#673AB7', 5),</w:t>
        <w:br/>
        <w:t>('Khách mời',        'guest',            '#607D8B', 6),</w:t>
        <w:br/>
        <w:t>('Trưởng đoàn',      'team_lead',        '#F44336', 7),</w:t>
        <w:br/>
        <w:t>('Ban tổ chức',      'btc',              '#E91E63', 8);</w:t>
        <w:br/>
        <w:br/>
        <w:br/>
        <w:t>-- ============================================================</w:t>
        <w:br/>
        <w:t>-- 8. ATTENDEE_ROLES — Gán vai trò (many-to-many)</w:t>
        <w:br/>
        <w:t>-- ============================================================</w:t>
        <w:br/>
        <w:t>CREATE TABLE `attendee_roles` (</w:t>
        <w:br/>
        <w:t xml:space="preserve">  `id`          INT UNSIGNED NOT NULL AUTO_INCREMENT,</w:t>
        <w:br/>
        <w:t xml:space="preserve">  `attendee_id` INT UNSIGNED NOT NULL,</w:t>
        <w:br/>
        <w:t xml:space="preserve">  `role_id`     INT UNSIGNED NOT NULL,</w:t>
        <w:br/>
        <w:t xml:space="preserve">  `assigned_by` INT UNSIGNED COMMENT 'users.id',</w:t>
        <w:br/>
        <w:t xml:space="preserve">  `assigned_at` INT UNSIGNED,</w:t>
        <w:br/>
        <w:t xml:space="preserve">  PRIMARY KEY (`id`),</w:t>
        <w:br/>
        <w:t xml:space="preserve">  UNIQUE KEY `uq_attendee_role` (`attendee_id`, `role_id`),</w:t>
        <w:br/>
        <w:t xml:space="preserve">  KEY `idx_attendee_roles_role` (`role_id`),</w:t>
        <w:br/>
        <w:t xml:space="preserve">  CONSTRAINT `fk_ar_attendee`</w:t>
        <w:br/>
        <w:t xml:space="preserve">    FOREIGN KEY (`attendee_id`) REFERENCES `attendees`(`id`) ON DELETE CASCADE,</w:t>
        <w:br/>
        <w:t xml:space="preserve">  CONSTRAINT `fk_ar_role`</w:t>
        <w:br/>
        <w:t xml:space="preserve">    FOREIGN KEY (`role_id`) REFERENCES `roles`(`id`)</w:t>
        <w:br/>
        <w:t>) ENGINE=InnoDB DEFAULT CHARSET=utf8mb4;</w:t>
        <w:br/>
        <w:br/>
        <w:br/>
        <w:t>-- ============================================================</w:t>
        <w:br/>
        <w:t>-- 9. BADGES — Thẻ tham dự (thông tin xuất ảnh)</w:t>
        <w:br/>
        <w:t>-- ============================================================</w:t>
        <w:br/>
        <w:t>CREATE TABLE `badges` (</w:t>
        <w:br/>
        <w:t xml:space="preserve">  `id`              INT UNSIGNED NOT NULL AUTO_INCREMENT,</w:t>
        <w:br/>
        <w:t xml:space="preserve">  `attendee_id`     INT UNSIGNED NOT NULL UNIQUE,</w:t>
        <w:br/>
        <w:t xml:space="preserve">  `template_id`     INT UNSIGNED COMMENT 'badge_templates.id — nếu có nhiều mẫu thẻ',</w:t>
        <w:br/>
        <w:t xml:space="preserve">  `generated_path`  VARCHAR(500) COMMENT 'Đường dẫn file ảnh thẻ đã render',</w:t>
        <w:br/>
        <w:t xml:space="preserve">  `width_mm`        DECIMAL(6,2) NOT NULL DEFAULT 85.60  COMMENT 'Chiều rộng thẻ mm (CR80)',</w:t>
        <w:br/>
        <w:t xml:space="preserve">  `height_mm`       DECIMAL(6,2) NOT NULL DEFAULT 53.98  COMMENT 'Chiều cao thẻ mm (CR80)',</w:t>
        <w:br/>
        <w:t xml:space="preserve">  `dpi`             INT          NOT NULL DEFAULT 300,</w:t>
        <w:br/>
        <w:t xml:space="preserve">  `generated_at`    INT UNSIGNED,</w:t>
        <w:br/>
        <w:t xml:space="preserve">  `print_count`     INT          NOT NULL DEFAULT 0,</w:t>
        <w:br/>
        <w:t xml:space="preserve">  `last_printed_at` INT UNSIGNED,</w:t>
        <w:br/>
        <w:t xml:space="preserve">  `created_at`      INT UNSIGNED,</w:t>
        <w:br/>
        <w:t xml:space="preserve">  `updated_at`      INT UNSIGNED,</w:t>
        <w:br/>
        <w:t xml:space="preserve">  PRIMARY KEY (`id`),</w:t>
        <w:br/>
        <w:t xml:space="preserve">  CONSTRAINT `fk_badges_attendee`</w:t>
        <w:br/>
        <w:t xml:space="preserve">    FOREIGN KEY (`attendee_id`) REFERENCES `attendees`(`id`) ON DELETE CASCADE</w:t>
        <w:br/>
        <w:t>) ENGINE=InnoDB DEFAULT CHARSET=utf8mb4;</w:t>
        <w:br/>
        <w:br/>
        <w:br/>
        <w:t>-- ============================================================</w:t>
        <w:br/>
        <w:t>-- 10. EVENT_AGENDA — Chương trình đại hội</w:t>
        <w:br/>
        <w:t>-- ============================================================</w:t>
        <w:br/>
        <w:t>CREATE TABLE `event_agenda` (</w:t>
        <w:br/>
        <w:t xml:space="preserve">  `id`          INT UNSIGNED NOT NULL AUTO_INCREMENT,</w:t>
        <w:br/>
        <w:t xml:space="preserve">  `title`       VARCHAR(255) NOT NULL,</w:t>
        <w:br/>
        <w:t xml:space="preserve">  `description` TEXT,</w:t>
        <w:br/>
        <w:t xml:space="preserve">  `location`    VARCHAR(255),</w:t>
        <w:br/>
        <w:t xml:space="preserve">  `start_time`  INT UNSIGNED NOT NULL,</w:t>
        <w:br/>
        <w:t xml:space="preserve">  `end_time`    INT UNSIGNED,</w:t>
        <w:br/>
        <w:t xml:space="preserve">  `type`        ENUM('plenary','break','workshop','ceremony','other') NOT NULL DEFAULT 'plenary',</w:t>
        <w:br/>
        <w:t xml:space="preserve">  `is_public`   TINYINT(1)   NOT NULL DEFAULT 1 COMMENT 'Hiển thị khi quét QR',</w:t>
        <w:br/>
        <w:t xml:space="preserve">  `sort_order`  INT          NOT NULL DEFAULT 0,</w:t>
        <w:br/>
        <w:t xml:space="preserve">  `created_at`  INT UNSIGNED,</w:t>
        <w:br/>
        <w:t xml:space="preserve">  `updated_at`  INT UNSIGNED,</w:t>
        <w:br/>
        <w:t xml:space="preserve">  PRIMARY KEY (`id`),</w:t>
        <w:br/>
        <w:t xml:space="preserve">  KEY `idx_agenda_time` (`start_time`)</w:t>
        <w:br/>
        <w:t>) ENGINE=InnoDB DEFAULT CHARSET=utf8mb4;</w:t>
        <w:br/>
        <w:br/>
        <w:br/>
        <w:t>-- ============================================================</w:t>
        <w:br/>
        <w:t>-- 11. COMPETITIONS — Cuộc thi nghiệp vụ</w:t>
        <w:br/>
        <w:t>-- ============================================================</w:t>
        <w:br/>
        <w:t>CREATE TABLE `competitions` (</w:t>
        <w:br/>
        <w:t xml:space="preserve">  `id`                    INT UNSIGNED NOT NULL AUTO_INCREMENT,</w:t>
        <w:br/>
        <w:t xml:space="preserve">  `name`                  VARCHAR(255) NOT NULL,</w:t>
        <w:br/>
        <w:t xml:space="preserve">  `description`           TEXT,</w:t>
        <w:br/>
        <w:t xml:space="preserve">  `registration_open_at`  INT UNSIGNED COMMENT 'Mở đăng ký từ',</w:t>
        <w:br/>
        <w:t xml:space="preserve">  `registration_close_at` INT UNSIGNED COMMENT 'Đóng đăng ký lúc',</w:t>
        <w:br/>
        <w:t xml:space="preserve">  `candidate_number_prefix` VARCHAR(10) COMMENT 'VD: NV → số báo danh NV001',</w:t>
        <w:br/>
        <w:t xml:space="preserve">  `candidate_number_start`  INT         NOT NULL DEFAULT 1,</w:t>
        <w:br/>
        <w:t xml:space="preserve">  `candidate_number_pad`    INT         NOT NULL DEFAULT 3 COMMENT 'Độ dài số báo danh',</w:t>
        <w:br/>
        <w:t xml:space="preserve">  `max_per_org`           INT          COMMENT 'Giới hạn số người/đơn vị (NULL=không giới hạn)',</w:t>
        <w:br/>
        <w:t xml:space="preserve">  `has_qualification`     TINYINT(1)   NOT NULL DEFAULT 1 COMMENT 'Có vòng loại không',</w:t>
        <w:br/>
        <w:t xml:space="preserve">  `allow_direct_final`    TINYINT(1)   NOT NULL DEFAULT 0 COMMENT 'Cho phép ghi danh thẳng chung kết',</w:t>
        <w:br/>
        <w:t xml:space="preserve">  `is_active`             TINYINT(1)   NOT NULL DEFAULT 1,</w:t>
        <w:br/>
        <w:t xml:space="preserve">  `created_by`            INT UNSIGNED,</w:t>
        <w:br/>
        <w:t xml:space="preserve">  `created_at`            INT UNSIGNED,</w:t>
        <w:br/>
        <w:t xml:space="preserve">  `updated_at`            INT UNSIGNED,</w:t>
        <w:br/>
        <w:t xml:space="preserve">  PRIMARY KEY (`id`)</w:t>
        <w:br/>
        <w:t>) ENGINE=InnoDB DEFAULT CHARSET=utf8mb4</w:t>
        <w:br/>
        <w:t>COMMENT='Thi nghiệp vụ - hỗ trợ: vòng loại→chung kết hoặc ghi danh thẳng';</w:t>
        <w:br/>
        <w:br/>
        <w:br/>
        <w:t>-- ============================================================</w:t>
        <w:br/>
        <w:t>-- 12. COMPETITION_ROUNDS — Các vòng thi</w:t>
        <w:br/>
        <w:t>-- ============================================================</w:t>
        <w:br/>
        <w:t>CREATE TABLE `competition_rounds` (</w:t>
        <w:br/>
        <w:t xml:space="preserve">  `id`             INT UNSIGNED NOT NULL AUTO_INCREMENT,</w:t>
        <w:br/>
        <w:t xml:space="preserve">  `competition_id` INT UNSIGNED NOT NULL,</w:t>
        <w:br/>
        <w:t xml:space="preserve">  `name`           VARCHAR(100) NOT NULL COMMENT 'VD: Vòng loại, Bán kết, Chung kết',</w:t>
        <w:br/>
        <w:t xml:space="preserve">  `round_order`    INT          NOT NULL DEFAULT 1,</w:t>
        <w:br/>
        <w:t xml:space="preserve">  `location`       VARCHAR(255),</w:t>
        <w:br/>
        <w:t xml:space="preserve">  `start_time`     INT UNSIGNED,</w:t>
        <w:br/>
        <w:t xml:space="preserve">  `end_time`       INT UNSIGNED,</w:t>
        <w:br/>
        <w:t xml:space="preserve">  `instructions`   TEXT         COMMENT 'Hướng dẫn thi',</w:t>
        <w:br/>
        <w:t xml:space="preserve">  `created_at`     INT UNSIGNED,</w:t>
        <w:br/>
        <w:t xml:space="preserve">  PRIMARY KEY (`id`),</w:t>
        <w:br/>
        <w:t xml:space="preserve">  KEY `idx_comp_rounds_comp` (`competition_id`),</w:t>
        <w:br/>
        <w:t xml:space="preserve">  CONSTRAINT `fk_comp_rounds_comp`</w:t>
        <w:br/>
        <w:t xml:space="preserve">    FOREIGN KEY (`competition_id`) REFERENCES `competitions`(`id`) ON DELETE CASCADE</w:t>
        <w:br/>
        <w:t>) ENGINE=InnoDB DEFAULT CHARSET=utf8mb4;</w:t>
        <w:br/>
        <w:br/>
        <w:br/>
        <w:t>-- ============================================================</w:t>
        <w:br/>
        <w:t>-- 13. COMPETITION_REGISTRATIONS — Đăng ký thi + số báo danh</w:t>
        <w:br/>
        <w:t>-- ============================================================</w:t>
        <w:br/>
        <w:t>CREATE TABLE `competition_registrations` (</w:t>
        <w:br/>
        <w:t xml:space="preserve">  `id`               INT UNSIGNED NOT NULL AUTO_INCREMENT,</w:t>
        <w:br/>
        <w:t xml:space="preserve">  `competition_id`   INT UNSIGNED NOT NULL,</w:t>
        <w:br/>
        <w:t xml:space="preserve">  `attendee_id`      INT UNSIGNED NOT NULL,</w:t>
        <w:br/>
        <w:t xml:space="preserve">  `candidate_number` VARCHAR(20)  UNIQUE COMMENT 'Số báo danh, VD: NV001',</w:t>
        <w:br/>
        <w:t xml:space="preserve">  `status`           ENUM('pending','confirmed','cancelled','no_show') NOT NULL DEFAULT 'pending',</w:t>
        <w:br/>
        <w:t xml:space="preserve">  `registered_at`    INT UNSIGNED,</w:t>
        <w:br/>
        <w:t xml:space="preserve">  `confirmed_by`     INT UNSIGNED COMMENT 'users.id',</w:t>
        <w:br/>
        <w:t xml:space="preserve">  `confirmed_at`     INT UNSIGNED,</w:t>
        <w:br/>
        <w:t xml:space="preserve">  `note`             TEXT,</w:t>
        <w:br/>
        <w:t xml:space="preserve">  `created_at`       INT UNSIGNED,</w:t>
        <w:br/>
        <w:t xml:space="preserve">  `updated_at`       INT UNSIGNED,</w:t>
        <w:br/>
        <w:t xml:space="preserve">  PRIMARY KEY (`id`),</w:t>
        <w:br/>
        <w:t xml:space="preserve">  UNIQUE KEY `uq_comp_reg_attendee` (`competition_id`, `attendee_id`),</w:t>
        <w:br/>
        <w:t xml:space="preserve">  KEY `idx_comp_reg_status` (`status`),</w:t>
        <w:br/>
        <w:t xml:space="preserve">  CONSTRAINT `fk_comp_reg_comp`</w:t>
        <w:br/>
        <w:t xml:space="preserve">    FOREIGN KEY (`competition_id`) REFERENCES `competitions`(`id`),</w:t>
        <w:br/>
        <w:t xml:space="preserve">  CONSTRAINT `fk_comp_reg_attendee`</w:t>
        <w:br/>
        <w:t xml:space="preserve">    FOREIGN KEY (`attendee_id`) REFERENCES `attendees`(`id`)</w:t>
        <w:br/>
        <w:t>) ENGINE=InnoDB DEFAULT CHARSET=utf8mb4;</w:t>
        <w:br/>
        <w:br/>
        <w:br/>
        <w:t>-- ============================================================</w:t>
        <w:br/>
        <w:t>-- 14. SPORTS — Môn thể thao (hỗ trợ cấu trúc cha-con)</w:t>
        <w:br/>
        <w:t>-- ============================================================</w:t>
        <w:br/>
        <w:t>-- Lưu dạng cha-con: Bóng đá (parent_id=NULL) -&gt; Bóng đá nam, Bóng đá nữ (parent_id=Bóng đá)</w:t>
        <w:br/>
        <w:t>CREATE TABLE `sports` (</w:t>
        <w:br/>
        <w:t xml:space="preserve">  `id`          INT UNSIGNED NOT NULL AUTO_INCREMENT,</w:t>
        <w:br/>
        <w:t xml:space="preserve">  `code`        VARCHAR(50)  UNIQUE COMMENT 'Mã môn',</w:t>
        <w:br/>
        <w:t xml:space="preserve">  `name`        VARCHAR(100) NOT NULL COMMENT 'VD: Bóng đá, Cầu lông, Kéo co',</w:t>
        <w:br/>
        <w:t xml:space="preserve">  `parent_id`   INT UNSIGNED COMMENT 'Môn cha (NULL=root)',</w:t>
        <w:br/>
        <w:t xml:space="preserve">  `type`        ENUM('team','individual') NOT NULL DEFAULT 'team',</w:t>
        <w:br/>
        <w:t xml:space="preserve">  `description` TEXT,</w:t>
        <w:br/>
        <w:t xml:space="preserve">  `document`    VARCHAR(500) COMMENT 'Đường dẫn file điều lệ thi đấu',</w:t>
        <w:br/>
        <w:t xml:space="preserve">  `is_active`   TINYINT(1)   NOT NULL DEFAULT 1,</w:t>
        <w:br/>
        <w:t xml:space="preserve">  `sort_order`  INT          NOT NULL DEFAULT 0,</w:t>
        <w:br/>
        <w:t xml:space="preserve">  `created_at`  INT UNSIGNED,</w:t>
        <w:br/>
        <w:t xml:space="preserve">  PRIMARY KEY (`id`),</w:t>
        <w:br/>
        <w:t xml:space="preserve">  KEY `idx_sports_parent` (`parent_id`),</w:t>
        <w:br/>
        <w:t xml:space="preserve">  CONSTRAINT `fk_sports_parent` FOREIGN KEY (`parent_id`) REFERENCES `sports`(`id`) ON DELETE SET NULL</w:t>
        <w:br/>
        <w:t>) ENGINE=InnoDB DEFAULT CHARSET=utf8mb4;</w:t>
        <w:br/>
        <w:br/>
        <w:br/>
        <w:t>-- ============================================================</w:t>
        <w:br/>
        <w:t>-- 15. SPORT_TEAMS — Đội thi đấu</w:t>
        <w:br/>
        <w:t>-- ============================================================</w:t>
        <w:br/>
        <w:t>CREATE TABLE `sport_teams` (</w:t>
        <w:br/>
        <w:t xml:space="preserve">  `id`              INT UNSIGNED NOT NULL AUTO_INCREMENT,</w:t>
        <w:br/>
        <w:t xml:space="preserve">  `code`            VARCHAR(50)  UNIQUE,</w:t>
        <w:br/>
        <w:t xml:space="preserve">  `event_id`        INT UNSIGNED COMMENT 'Sự kiện',</w:t>
        <w:br/>
        <w:t xml:space="preserve">  `sport_id`        INT UNSIGNED NOT NULL,</w:t>
        <w:br/>
        <w:t xml:space="preserve">  `organization_id` INT UNSIGNED COMMENT 'NULL nếu đội hỗn hợp (có thể nhiều đơn vị)',</w:t>
        <w:br/>
        <w:t xml:space="preserve">  `name`            VARCHAR(255) NOT NULL,</w:t>
        <w:br/>
        <w:t xml:space="preserve">  `short_name`      VARCHAR(50)  COMMENT 'Tên rút gọn hiển thị trên bảng',</w:t>
        <w:br/>
        <w:t xml:space="preserve">  `color`           VARCHAR(7)   COMMENT 'Màu đội',</w:t>
        <w:br/>
        <w:t xml:space="preserve">  `is_active`       TINYINT(1)   NOT NULL DEFAULT 1,</w:t>
        <w:br/>
        <w:t xml:space="preserve">  `created_at`      INT UNSIGNED,</w:t>
        <w:br/>
        <w:t xml:space="preserve">  `updated_at`      INT UNSIGNED,</w:t>
        <w:br/>
        <w:t xml:space="preserve">  PRIMARY KEY (`id`),</w:t>
        <w:br/>
        <w:t xml:space="preserve">  KEY `idx_sport_teams_event` (`event_id`),</w:t>
        <w:br/>
        <w:t xml:space="preserve">  KEY `idx_sport_teams_sport` (`sport_id`),</w:t>
        <w:br/>
        <w:t xml:space="preserve">  CONSTRAINT `fk_sport_teams_event`</w:t>
        <w:br/>
        <w:t xml:space="preserve">    FOREIGN KEY (`event_id`) REFERENCES `events`(`id`),</w:t>
        <w:br/>
        <w:t xml:space="preserve">  CONSTRAINT `fk_sport_teams_sport`</w:t>
        <w:br/>
        <w:t xml:space="preserve">    FOREIGN KEY (`sport_id`) REFERENCES `sports`(`id`),</w:t>
        <w:br/>
        <w:t xml:space="preserve">  CONSTRAINT `fk_sport_teams_org`</w:t>
        <w:br/>
        <w:t xml:space="preserve">    FOREIGN KEY (`organization_id`) REFERENCES `organizations`(`id`) ON DELETE SET NULL</w:t>
        <w:br/>
        <w:t>) ENGINE=InnoDB DEFAULT CHARSET=utf8mb4;</w:t>
        <w:br/>
        <w:br/>
        <w:br/>
        <w:t>-- ============================================================</w:t>
        <w:br/>
        <w:t>-- 16. SPORT_TEAM_MEMBERS — Thành viên đội</w:t>
        <w:br/>
        <w:t>-- ============================================================</w:t>
        <w:br/>
        <w:t>CREATE TABLE `sport_team_members` (</w:t>
        <w:br/>
        <w:t xml:space="preserve">  `id`          INT UNSIGNED NOT NULL AUTO_INCREMENT,</w:t>
        <w:br/>
        <w:t xml:space="preserve">  `code`        VARCHAR(50)  UNIQUE,</w:t>
        <w:br/>
        <w:t xml:space="preserve">  `team_id`     INT UNSIGNED NOT NULL,</w:t>
        <w:br/>
        <w:t xml:space="preserve">  `attendee_id` INT UNSIGNED NOT NULL,</w:t>
        <w:br/>
        <w:t xml:space="preserve">  `name`        VARCHAR(255) COMMENT 'Tên hiển thị (override attendee name nếu cần)',</w:t>
        <w:br/>
        <w:t xml:space="preserve">  `image`       VARCHAR(500) COMMENT 'Ảnh riêng cho đội (override nếu cần)',</w:t>
        <w:br/>
        <w:t xml:space="preserve">  `jersey_number` VARCHAR(10),</w:t>
        <w:br/>
        <w:t xml:space="preserve">  `position`    VARCHAR(100) COMMENT 'Vị trí thi đấu',</w:t>
        <w:br/>
        <w:t xml:space="preserve">  `is_captain`  TINYINT(1)   NOT NULL DEFAULT 0,</w:t>
        <w:br/>
        <w:t xml:space="preserve">  `note`        TEXT,</w:t>
        <w:br/>
        <w:t xml:space="preserve">  `status`      TINYINT(1)   NOT NULL DEFAULT 1,</w:t>
        <w:br/>
        <w:t xml:space="preserve">  `created_at`  INT UNSIGNED,</w:t>
        <w:br/>
        <w:t xml:space="preserve">  `updated_at`  INT UNSIGNED,</w:t>
        <w:br/>
        <w:t xml:space="preserve">  PRIMARY KEY (`id`),</w:t>
        <w:br/>
        <w:t xml:space="preserve">  UNIQUE KEY `uq_team_member` (`team_id`, `attendee_id`),</w:t>
        <w:br/>
        <w:t xml:space="preserve">  CONSTRAINT `fk_stm_team`</w:t>
        <w:br/>
        <w:t xml:space="preserve">    FOREIGN KEY (`team_id`) REFERENCES `sport_teams`(`id`) ON DELETE CASCADE,</w:t>
        <w:br/>
        <w:t xml:space="preserve">  CONSTRAINT `fk_stm_attendee`</w:t>
        <w:br/>
        <w:t xml:space="preserve">    FOREIGN KEY (`attendee_id`) REFERENCES `attendees`(`id`)</w:t>
        <w:br/>
        <w:t>) ENGINE=InnoDB DEFAULT CHARSET=utf8mb4;</w:t>
        <w:br/>
        <w:br/>
        <w:br/>
        <w:t>-- ============================================================</w:t>
        <w:br/>
        <w:t>-- 17. SPORT_MATCHES — Lịch/trận đấu</w:t>
        <w:br/>
        <w:t>-- ============================================================</w:t>
        <w:br/>
        <w:t>CREATE TABLE `sport_matches` (</w:t>
        <w:br/>
        <w:t xml:space="preserve">  `id`            INT UNSIGNED NOT NULL AUTO_INCREMENT,</w:t>
        <w:br/>
        <w:t xml:space="preserve">  `code`          VARCHAR(50)  UNIQUE,</w:t>
        <w:br/>
        <w:t xml:space="preserve">  `event_id`      INT UNSIGNED COMMENT 'Sự kiện',</w:t>
        <w:br/>
        <w:t xml:space="preserve">  `sport_id`      INT UNSIGNED NOT NULL,</w:t>
        <w:br/>
        <w:t xml:space="preserve">  `stage_id`      INT UNSIGNED COMMENT 'Giai đoạn (vòng loại/chung kết/play-off)',</w:t>
        <w:br/>
        <w:t xml:space="preserve">  `round`         VARCHAR(100) COMMENT 'Vòng bảng A / Tứ kết / Bán kết / Chung kết',</w:t>
        <w:br/>
        <w:t xml:space="preserve">  `match_type`    ENUM('group','knockout','playoff','final') NOT NULL DEFAULT 'group'</w:t>
        <w:br/>
        <w:t xml:space="preserve">                  COMMENT 'Loại trận: vòng bảng, loại trực tiếp, play-off, chung kết',</w:t>
        <w:br/>
        <w:t xml:space="preserve">  `description`   TEXT,</w:t>
        <w:br/>
        <w:t xml:space="preserve">  `match_order`   INT          NOT NULL DEFAULT 0,</w:t>
        <w:br/>
        <w:t xml:space="preserve">  `team_a_id`     INT UNSIGNED COMMENT 'sport_teams.id — NULL nếu chưa biết (TBD)',</w:t>
        <w:br/>
        <w:t xml:space="preserve">  `team_b_id`     INT UNSIGNED COMMENT 'sport_teams.id',</w:t>
        <w:br/>
        <w:t xml:space="preserve">  `match_time`    INT UNSIGNED,</w:t>
        <w:br/>
        <w:t xml:space="preserve">  `location`      VARCHAR(255),</w:t>
        <w:br/>
        <w:t xml:space="preserve">  `final_score`   VARCHAR(50)  COMMENT 'Kết quả chung cuộc: 3-2, 1-0...',</w:t>
        <w:br/>
        <w:t xml:space="preserve">  `status`        ENUM('scheduled','ongoing','completed','cancelled','postponed')</w:t>
        <w:br/>
        <w:t xml:space="preserve">                  NOT NULL DEFAULT 'scheduled',</w:t>
        <w:br/>
        <w:t xml:space="preserve">  `note`          TEXT,</w:t>
        <w:br/>
        <w:t xml:space="preserve">  `created_at`    INT UNSIGNED,</w:t>
        <w:br/>
        <w:t xml:space="preserve">  `updated_at`    INT UNSIGNED,</w:t>
        <w:br/>
        <w:t xml:space="preserve">  PRIMARY KEY (`id`),</w:t>
        <w:br/>
        <w:t xml:space="preserve">  KEY `idx_matches_event` (`event_id`),</w:t>
        <w:br/>
        <w:t xml:space="preserve">  KEY `idx_matches_sport` (`sport_id`),</w:t>
        <w:br/>
        <w:t xml:space="preserve">  KEY `idx_matches_stage` (`stage_id`),</w:t>
        <w:br/>
        <w:t xml:space="preserve">  KEY `idx_matches_time` (`match_time`),</w:t>
        <w:br/>
        <w:t xml:space="preserve">  KEY `idx_matches_status` (`status`),</w:t>
        <w:br/>
        <w:t xml:space="preserve">  CONSTRAINT `fk_matches_event`</w:t>
        <w:br/>
        <w:t xml:space="preserve">    FOREIGN KEY (`event_id`) REFERENCES `events`(`id`),</w:t>
        <w:br/>
        <w:t xml:space="preserve">  CONSTRAINT `fk_matches_sport`</w:t>
        <w:br/>
        <w:t xml:space="preserve">    FOREIGN KEY (`sport_id`) REFERENCES `sports`(`id`),</w:t>
        <w:br/>
        <w:t xml:space="preserve">  CONSTRAINT `fk_matches_stage`</w:t>
        <w:br/>
        <w:t xml:space="preserve">    FOREIGN KEY (`stage_id`) REFERENCES `sport_stages`(`id`) ON DELETE SET NULL,</w:t>
        <w:br/>
        <w:t xml:space="preserve">  CONSTRAINT `fk_matches_team_a`</w:t>
        <w:br/>
        <w:t xml:space="preserve">    FOREIGN KEY (`team_a_id`) REFERENCES `sport_teams`(`id`) ON DELETE SET NULL,</w:t>
        <w:br/>
        <w:t xml:space="preserve">  CONSTRAINT `fk_matches_team_b`</w:t>
        <w:br/>
        <w:t xml:space="preserve">    FOREIGN KEY (`team_b_id`) REFERENCES `sport_teams`(`id`) ON DELETE SET NULL</w:t>
        <w:br/>
        <w:t>) ENGINE=InnoDB DEFAULT CHARSET=utf8mb4;</w:t>
        <w:br/>
        <w:br/>
        <w:br/>
        <w:t>-- ============================================================</w:t>
        <w:br/>
        <w:t>-- 18. SPORT_MATCH_RESULTS — Kết quả trận đấu</w:t>
        <w:br/>
        <w:t>-- ============================================================</w:t>
        <w:br/>
        <w:t>CREATE TABLE `sport_match_results` (</w:t>
        <w:br/>
        <w:t xml:space="preserve">  `id`             INT UNSIGNED NOT NULL AUTO_INCREMENT,</w:t>
        <w:br/>
        <w:t xml:space="preserve">  `match_id`       INT UNSIGNED NOT NULL UNIQUE,</w:t>
        <w:br/>
        <w:t xml:space="preserve">  `score_a`        VARCHAR(20)  COMMENT 'Điểm/tỉ số đội A',</w:t>
        <w:br/>
        <w:t xml:space="preserve">  `score_b`        VARCHAR(20)  COMMENT 'Điểm/tỉ số đội B',</w:t>
        <w:br/>
        <w:t xml:space="preserve">  `winner_team_id` INT UNSIGNED COMMENT 'NULL nếu hòa',</w:t>
        <w:br/>
        <w:t xml:space="preserve">  `is_draw`        TINYINT(1)   NOT NULL DEFAULT 0,</w:t>
        <w:br/>
        <w:t xml:space="preserve">  `detail`         TEXT         COMMENT 'Chi tiết kết quả, VD: hiệp 1, hiệp 2',</w:t>
        <w:br/>
        <w:t xml:space="preserve">  `note`           TEXT,</w:t>
        <w:br/>
        <w:t xml:space="preserve">  `status`         TINYINT(1)   NOT NULL DEFAULT 1,</w:t>
        <w:br/>
        <w:t xml:space="preserve">  `recorded_by`    INT UNSIGNED COMMENT 'users.id',</w:t>
        <w:br/>
        <w:t xml:space="preserve">  `recorded_at`    INT UNSIGNED,</w:t>
        <w:br/>
        <w:t xml:space="preserve">  `created_at`     INT UNSIGNED,</w:t>
        <w:br/>
        <w:t xml:space="preserve">  `updated_at`     INT UNSIGNED,</w:t>
        <w:br/>
        <w:t xml:space="preserve">  PRIMARY KEY (`id`),</w:t>
        <w:br/>
        <w:t xml:space="preserve">  CONSTRAINT `fk_results_match`</w:t>
        <w:br/>
        <w:t xml:space="preserve">    FOREIGN KEY (`match_id`) REFERENCES `sport_matches`(`id`) ON DELETE CASCADE,</w:t>
        <w:br/>
        <w:t xml:space="preserve">  CONSTRAINT `fk_results_winner`</w:t>
        <w:br/>
        <w:t xml:space="preserve">    FOREIGN KEY (`winner_team_id`) REFERENCES `sport_teams`(`id`) ON DELETE SET NULL</w:t>
        <w:br/>
        <w:t>) ENGINE=InnoDB DEFAULT CHARSET=utf8mb4;</w:t>
        <w:br/>
        <w:br/>
        <w:br/>
        <w:t>-- ============================================================</w:t>
        <w:br/>
        <w:t>-- 19. BANQUET_EVENTS — Sự kiện tiệc</w:t>
        <w:br/>
        <w:t>-- ============================================================</w:t>
        <w:br/>
        <w:t>CREATE TABLE `banquet_events` (</w:t>
        <w:br/>
        <w:t xml:space="preserve">  `id`                  INT UNSIGNED NOT NULL AUTO_INCREMENT,</w:t>
        <w:br/>
        <w:t xml:space="preserve">  `name`                VARCHAR(255) NOT NULL COMMENT 'VD: Tiệc tối khai mạc',</w:t>
        <w:br/>
        <w:t xml:space="preserve">  `event_time`          INT UNSIGNED NOT NULL,</w:t>
        <w:br/>
        <w:t xml:space="preserve">  `location`            VARCHAR(255),</w:t>
        <w:br/>
        <w:t xml:space="preserve">  `total_tables`        INT          NOT NULL DEFAULT 0,</w:t>
        <w:br/>
        <w:t xml:space="preserve">  `seats_per_table`     INT          NOT NULL DEFAULT 10,</w:t>
        <w:br/>
        <w:t xml:space="preserve">  `layout_description`  TEXT         COMMENT 'Mô tả sơ đồ (hướng sân khấu, lối vào...)',</w:t>
        <w:br/>
        <w:t xml:space="preserve">  `layout_image_path`   VARCHAR(500) COMMENT 'Ảnh sơ đồ tổng quan',</w:t>
        <w:br/>
        <w:t xml:space="preserve">  `canvas_width`        INT          NOT NULL DEFAULT 1200 COMMENT 'px — canvas sơ đồ',</w:t>
        <w:br/>
        <w:t xml:space="preserve">  `canvas_height`       INT          NOT NULL DEFAULT 800,</w:t>
        <w:br/>
        <w:t xml:space="preserve">  `is_active`           TINYINT(1)   NOT NULL DEFAULT 1,</w:t>
        <w:br/>
        <w:t xml:space="preserve">  `created_at`          INT UNSIGNED,</w:t>
        <w:br/>
        <w:t xml:space="preserve">  `updated_at`          INT UNSIGNED,</w:t>
        <w:br/>
        <w:t xml:space="preserve">  PRIMARY KEY (`id`)</w:t>
        <w:br/>
        <w:t>) ENGINE=InnoDB DEFAULT CHARSET=utf8mb4;</w:t>
        <w:br/>
        <w:br/>
        <w:br/>
        <w:t>-- ============================================================</w:t>
        <w:br/>
        <w:t>-- 20. BANQUET_TABLES — Bàn tiệc</w:t>
        <w:br/>
        <w:t>-- ============================================================</w:t>
        <w:br/>
        <w:t>CREATE TABLE `banquet_tables` (</w:t>
        <w:br/>
        <w:t xml:space="preserve">  `id`           INT UNSIGNED NOT NULL AUTO_INCREMENT,</w:t>
        <w:br/>
        <w:t xml:space="preserve">  `event_id`     INT UNSIGNED NOT NULL,</w:t>
        <w:br/>
        <w:t xml:space="preserve">  `table_number` INT          NOT NULL,</w:t>
        <w:br/>
        <w:t xml:space="preserve">  `label`        VARCHAR(100) COMMENT 'Nhãn bàn, VD: VIP-01, A1',</w:t>
        <w:br/>
        <w:t xml:space="preserve">  `capacity`     INT          NOT NULL DEFAULT 10,</w:t>
        <w:br/>
        <w:t xml:space="preserve">  `pos_x`        INT          NOT NULL DEFAULT 0 COMMENT 'Vị trí X trên canvas (px)',</w:t>
        <w:br/>
        <w:t xml:space="preserve">  `pos_y`        INT          NOT NULL DEFAULT 0 COMMENT 'Vị trí Y trên canvas (px)',</w:t>
        <w:br/>
        <w:t xml:space="preserve">  `shape`        ENUM('circle','rectangle') NOT NULL DEFAULT 'circle',</w:t>
        <w:br/>
        <w:t xml:space="preserve">  `note`         VARCHAR(255) COMMENT 'VD: Bàn VIP, Ban Giám đốc',</w:t>
        <w:br/>
        <w:t xml:space="preserve">  `created_at`   INT UNSIGNED,</w:t>
        <w:br/>
        <w:t xml:space="preserve">  PRIMARY KEY (`id`),</w:t>
        <w:br/>
        <w:t xml:space="preserve">  UNIQUE KEY `uq_table_number_event` (`event_id`, `table_number`),</w:t>
        <w:br/>
        <w:t xml:space="preserve">  KEY `idx_banquet_tables_event` (`event_id`),</w:t>
        <w:br/>
        <w:t xml:space="preserve">  CONSTRAINT `fk_tables_event`</w:t>
        <w:br/>
        <w:t xml:space="preserve">    FOREIGN KEY (`event_id`) REFERENCES `banquet_events`(`id`) ON DELETE CASCADE</w:t>
        <w:br/>
        <w:t>) ENGINE=InnoDB DEFAULT CHARSET=utf8mb4;</w:t>
        <w:br/>
        <w:br/>
        <w:br/>
        <w:t>-- ============================================================</w:t>
        <w:br/>
        <w:t>-- 21. BANQUET_SEATS — Phân chỗ ngồi</w:t>
        <w:br/>
        <w:t>-- ============================================================</w:t>
        <w:br/>
        <w:t>CREATE TABLE `banquet_seats` (</w:t>
        <w:br/>
        <w:t xml:space="preserve">  `id`          INT UNSIGNED NOT NULL AUTO_INCREMENT,</w:t>
        <w:br/>
        <w:t xml:space="preserve">  `table_id`    INT UNSIGNED NOT NULL,</w:t>
        <w:br/>
        <w:t xml:space="preserve">  `attendee_id` INT UNSIGNED NOT NULL,</w:t>
        <w:br/>
        <w:t xml:space="preserve">  `seat_number` INT          COMMENT 'Số ghế trong bàn (1-based, NULL = không đánh số)',</w:t>
        <w:br/>
        <w:t xml:space="preserve">  `assigned_by` INT UNSIGNED COMMENT 'users.id',</w:t>
        <w:br/>
        <w:t xml:space="preserve">  `assigned_at` INT UNSIGNED,</w:t>
        <w:br/>
        <w:t xml:space="preserve">  PRIMARY KEY (`id`),</w:t>
        <w:br/>
        <w:t xml:space="preserve">  UNIQUE KEY `uq_seat_attendee_event` (`table_id`, `attendee_id`),</w:t>
        <w:br/>
        <w:t xml:space="preserve">  KEY `idx_banquet_seats_attendee` (`attendee_id`),</w:t>
        <w:br/>
        <w:t xml:space="preserve">  CONSTRAINT `fk_seats_table`</w:t>
        <w:br/>
        <w:t xml:space="preserve">    FOREIGN KEY (`table_id`) REFERENCES `banquet_tables`(`id`) ON DELETE CASCADE,</w:t>
        <w:br/>
        <w:t xml:space="preserve">  CONSTRAINT `fk_seats_attendee`</w:t>
        <w:br/>
        <w:t xml:space="preserve">    FOREIGN KEY (`attendee_id`) REFERENCES `attendees`(`id`)</w:t>
        <w:br/>
        <w:t>) ENGINE=InnoDB DEFAULT CHARSET=utf8mb4;</w:t>
        <w:br/>
        <w:br/>
        <w:br/>
        <w:t>-- ============================================================</w:t>
        <w:br/>
        <w:t>-- 22. MEALS — Các bữa ăn</w:t>
        <w:br/>
        <w:t>-- ============================================================</w:t>
        <w:br/>
        <w:t>CREATE TABLE `meals` (</w:t>
        <w:br/>
        <w:t xml:space="preserve">  `id`           INT UNSIGNED NOT NULL AUTO_INCREMENT,</w:t>
        <w:br/>
        <w:t xml:space="preserve">  `name`         VARCHAR(255) NOT NULL COMMENT 'VD: Bữa trưa ngày 1',</w:t>
        <w:br/>
        <w:t xml:space="preserve">  `meal_date`    DATE         NOT NULL,</w:t>
        <w:br/>
        <w:t xml:space="preserve">  `meal_type`    ENUM('breakfast','lunch','dinner') NOT NULL,</w:t>
        <w:br/>
        <w:t xml:space="preserve">  `serving_time` INT UNSIGNED COMMENT 'Giờ phục vụ',</w:t>
        <w:br/>
        <w:t xml:space="preserve">  `location`     VARCHAR(255),</w:t>
        <w:br/>
        <w:t xml:space="preserve">  `total_count`  INT          COMMENT 'Tổng số suất đăng ký (auto-calculated)',</w:t>
        <w:br/>
        <w:t xml:space="preserve">  `cutoff_deadline` INT UNSIGNED COMMENT 'Deadline báo cắt ăn',</w:t>
        <w:br/>
        <w:t xml:space="preserve">  `is_active`    TINYINT(1)   NOT NULL DEFAULT 1,</w:t>
        <w:br/>
        <w:t xml:space="preserve">  `created_at`   INT UNSIGNED,</w:t>
        <w:br/>
        <w:t xml:space="preserve">  `updated_at`   INT UNSIGNED,</w:t>
        <w:br/>
        <w:t xml:space="preserve">  PRIMARY KEY (`id`),</w:t>
        <w:br/>
        <w:t xml:space="preserve">  KEY `idx_meals_date` (`meal_date`)</w:t>
        <w:br/>
        <w:t>) ENGINE=InnoDB DEFAULT CHARSET=utf8mb4;</w:t>
        <w:br/>
        <w:br/>
        <w:br/>
        <w:t>-- ============================================================</w:t>
        <w:br/>
        <w:t>-- 23. MEAL_CUTOFFS — Báo cắt ăn</w:t>
        <w:br/>
        <w:t>-- ============================================================</w:t>
        <w:br/>
        <w:t>CREATE TABLE `meal_cutoffs` (</w:t>
        <w:br/>
        <w:t xml:space="preserve">  `id`           INT UNSIGNED NOT NULL AUTO_INCREMENT,</w:t>
        <w:br/>
        <w:t xml:space="preserve">  `meal_id`      INT UNSIGNED NOT NULL,</w:t>
        <w:br/>
        <w:t xml:space="preserve">  `attendee_id`  INT UNSIGNED NOT NULL,</w:t>
        <w:br/>
        <w:t xml:space="preserve">  `is_cutoff`    TINYINT(1)   NOT NULL DEFAULT 0 COMMENT '1=cắt ăn, 0=có ăn',</w:t>
        <w:br/>
        <w:t xml:space="preserve">  `reason`       VARCHAR(255) COMMENT 'Lý do cắt ăn',</w:t>
        <w:br/>
        <w:t xml:space="preserve">  `reported_by`  INT UNSIGNED NOT NULL COMMENT 'attendees.id của trưởng đoàn',</w:t>
        <w:br/>
        <w:t xml:space="preserve">  `reported_at`  INT UNSIGNED,</w:t>
        <w:br/>
        <w:t xml:space="preserve">  `approved_by`  INT UNSIGNED COMMENT 'users.id phê duyệt',</w:t>
        <w:br/>
        <w:t xml:space="preserve">  `approved_at`  INT UNSIGNED,</w:t>
        <w:br/>
        <w:t xml:space="preserve">  `created_at`   INT UNSIGNED,</w:t>
        <w:br/>
        <w:t xml:space="preserve">  `updated_at`   INT UNSIGNED,</w:t>
        <w:br/>
        <w:t xml:space="preserve">  PRIMARY KEY (`id`),</w:t>
        <w:br/>
        <w:t xml:space="preserve">  UNIQUE KEY `uq_meal_attendee` (`meal_id`, `attendee_id`),</w:t>
        <w:br/>
        <w:t xml:space="preserve">  KEY `idx_meal_cutoffs_meal` (`meal_id`),</w:t>
        <w:br/>
        <w:t xml:space="preserve">  KEY `idx_meal_cutoffs_attendee` (`attendee_id`),</w:t>
        <w:br/>
        <w:t xml:space="preserve">  CONSTRAINT `fk_mc_meal`</w:t>
        <w:br/>
        <w:t xml:space="preserve">    FOREIGN KEY (`meal_id`) REFERENCES `meals`(`id`),</w:t>
        <w:br/>
        <w:t xml:space="preserve">  CONSTRAINT `fk_mc_attendee`</w:t>
        <w:br/>
        <w:t xml:space="preserve">    FOREIGN KEY (`attendee_id`) REFERENCES `attendees`(`id`)</w:t>
        <w:br/>
        <w:t>) ENGINE=InnoDB DEFAULT CHARSET=utf8mb4;</w:t>
        <w:br/>
        <w:br/>
        <w:br/>
        <w:t>-- ============================================================</w:t>
        <w:br/>
        <w:t>-- 24. AUDIT_LOGS — Lịch sử thay đổi</w:t>
        <w:br/>
        <w:t>-- ============================================================</w:t>
        <w:br/>
        <w:t>CREATE TABLE `audit_logs` (</w:t>
        <w:br/>
        <w:t xml:space="preserve">  `id`          INT UNSIGNED NOT NULL AUTO_INCREMENT,</w:t>
        <w:br/>
        <w:t xml:space="preserve">  `actor_type`  ENUM('user','unit_account') NOT NULL,</w:t>
        <w:br/>
        <w:t xml:space="preserve">  `actor_id`    INT UNSIGNED NOT NULL,</w:t>
        <w:br/>
        <w:t xml:space="preserve">  `action`      VARCHAR(100) NOT NULL COMMENT 'VD: registration.approve, attendee.update',</w:t>
        <w:br/>
        <w:t xml:space="preserve">  `entity_type` VARCHAR(50)  NOT NULL COMMENT 'Tên bảng bị tác động',</w:t>
        <w:br/>
        <w:t xml:space="preserve">  `entity_id`   INT UNSIGNED NOT NULL,</w:t>
        <w:br/>
        <w:t xml:space="preserve">  `old_data`    TEXT         COMMENT 'JSON dữ liệu cũ',</w:t>
        <w:br/>
        <w:t xml:space="preserve">  `new_data`    TEXT         COMMENT 'JSON dữ liệu mới',</w:t>
        <w:br/>
        <w:t xml:space="preserve">  `ip_address`  VARCHAR(45),</w:t>
        <w:br/>
        <w:t xml:space="preserve">  `created_at`  INT UNSIGNED,</w:t>
        <w:br/>
        <w:t xml:space="preserve">  PRIMARY KEY (`id`),</w:t>
        <w:br/>
        <w:t xml:space="preserve">  KEY `idx_audit_entity` (`entity_type`, `entity_id`),</w:t>
        <w:br/>
        <w:t xml:space="preserve">  KEY `idx_audit_actor` (`actor_type`, `actor_id`),</w:t>
        <w:br/>
        <w:t xml:space="preserve">  KEY `idx_audit_action` (`action`)</w:t>
        <w:br/>
        <w:t>) ENGINE=InnoDB DEFAULT CHARSET=utf8mb4;</w:t>
        <w:br/>
        <w:br/>
        <w:br/>
        <w:t>-- ============================================================</w:t>
        <w:br/>
        <w:t>-- 25. EVENTS — Sự kiện đại hội</w:t>
        <w:br/>
        <w:t>-- ============================================================</w:t>
        <w:br/>
        <w:t>CREATE TABLE `events` (</w:t>
        <w:br/>
        <w:t xml:space="preserve">  `id`          INT UNSIGNED NOT NULL AUTO_INCREMENT,</w:t>
        <w:br/>
        <w:t xml:space="preserve">  `code`        VARCHAR(50)  NOT NULL UNIQUE,</w:t>
        <w:br/>
        <w:t xml:space="preserve">  `name`        VARCHAR(255) NOT NULL,</w:t>
        <w:br/>
        <w:t xml:space="preserve">  `from_date`   DATE         NOT NULL,</w:t>
        <w:br/>
        <w:t xml:space="preserve">  `to_date`     DATE         NOT NULL,</w:t>
        <w:br/>
        <w:t xml:space="preserve">  `description` TEXT,</w:t>
        <w:br/>
        <w:t xml:space="preserve">  `status`      ENUM('draft','active','completed','cancelled') NOT NULL DEFAULT 'draft',</w:t>
        <w:br/>
        <w:t xml:space="preserve">  `created_at`  INT UNSIGNED,</w:t>
        <w:br/>
        <w:t xml:space="preserve">  `updated_at`  INT UNSIGNED,</w:t>
        <w:br/>
        <w:t xml:space="preserve">  PRIMARY KEY (`id`)</w:t>
        <w:br/>
        <w:t>) ENGINE=InnoDB DEFAULT CHARSET=utf8mb4 COMMENT='Sự kiện đại hội';</w:t>
        <w:br/>
        <w:br/>
        <w:br/>
        <w:t>-- ============================================================</w:t>
        <w:br/>
        <w:t>-- 26. EVENT_UNITS — Đơn vị tham gia sự kiện</w:t>
        <w:br/>
        <w:t>-- ============================================================</w:t>
        <w:br/>
        <w:t>CREATE TABLE `event_units` (</w:t>
        <w:br/>
        <w:t xml:space="preserve">  `id`              INT UNSIGNED NOT NULL AUTO_INCREMENT,</w:t>
        <w:br/>
        <w:t xml:space="preserve">  `event_id`        INT UNSIGNED NOT NULL,</w:t>
        <w:br/>
        <w:t xml:space="preserve">  `organization_id` INT UNSIGNED NOT NULL,</w:t>
        <w:br/>
        <w:t xml:space="preserve">  `status`          ENUM('invited','confirmed','declined') NOT NULL DEFAULT 'invited',</w:t>
        <w:br/>
        <w:t xml:space="preserve">  `description`     TEXT,</w:t>
        <w:br/>
        <w:t xml:space="preserve">  `created_at`      INT UNSIGNED,</w:t>
        <w:br/>
        <w:t xml:space="preserve">  PRIMARY KEY (`id`),</w:t>
        <w:br/>
        <w:t xml:space="preserve">  UNIQUE KEY `uq_event_unit` (`event_id`, `organization_id`),</w:t>
        <w:br/>
        <w:t xml:space="preserve">  CONSTRAINT `fk_event_units_event` FOREIGN KEY (`event_id`) REFERENCES `events`(`id`),</w:t>
        <w:br/>
        <w:t xml:space="preserve">  CONSTRAINT `fk_event_units_org` FOREIGN KEY (`organization_id`) REFERENCES `organizations`(`id`)</w:t>
        <w:br/>
        <w:t>) ENGINE=InnoDB DEFAULT CHARSET=utf8mb4;</w:t>
        <w:br/>
        <w:br/>
        <w:br/>
        <w:t>-- ============================================================</w:t>
        <w:br/>
        <w:t>-- 27. CONTENTS — Nội dung hoạt động (Thể thao, Miss, Nghiệp vụ...)</w:t>
        <w:br/>
        <w:t>-- ============================================================</w:t>
        <w:br/>
        <w:t>CREATE TABLE `contents` (</w:t>
        <w:br/>
        <w:t xml:space="preserve">  `id`          INT UNSIGNED NOT NULL AUTO_INCREMENT,</w:t>
        <w:br/>
        <w:t xml:space="preserve">  `code`        VARCHAR(50)  NOT NULL UNIQUE,</w:t>
        <w:br/>
        <w:t xml:space="preserve">  `name`        VARCHAR(255) NOT NULL,</w:t>
        <w:br/>
        <w:t xml:space="preserve">  `description` TEXT,</w:t>
        <w:br/>
        <w:t xml:space="preserve">  `status`      TINYINT(1)   NOT NULL DEFAULT 1,</w:t>
        <w:br/>
        <w:t xml:space="preserve">  `sort_order`  INT          NOT NULL DEFAULT 0,</w:t>
        <w:br/>
        <w:t xml:space="preserve">  `created_at`  INT UNSIGNED,</w:t>
        <w:br/>
        <w:t xml:space="preserve">  `updated_at`  INT UNSIGNED,</w:t>
        <w:br/>
        <w:t xml:space="preserve">  PRIMARY KEY (`id`)</w:t>
        <w:br/>
        <w:t>) ENGINE=InnoDB DEFAULT CHARSET=utf8mb4 COMMENT='Nội dung hoạt động: Thể thao, Miss, Nghiệp vụ...';</w:t>
        <w:br/>
        <w:br/>
        <w:t>INSERT INTO `contents` (`code`, `name`, `sort_order`) VALUES</w:t>
        <w:br/>
        <w:t>('sports', 'Thi đấu thể thao', 1),</w:t>
        <w:br/>
        <w:t>('competition', 'Thi nghiệp vụ', 2),</w:t>
        <w:br/>
        <w:t>('miss', 'Hội thi sắc đẹp', 3),</w:t>
        <w:br/>
        <w:t>('talent', 'Hội diễn văn nghệ', 4),</w:t>
        <w:br/>
        <w:t>('ceremony', 'Lễ khai/bế mạc', 5);</w:t>
        <w:br/>
        <w:br/>
        <w:br/>
        <w:t>-- ============================================================</w:t>
        <w:br/>
        <w:t>-- 28. EVENT_CONTENTS — Sự kiện có những nội dung nào</w:t>
        <w:br/>
        <w:t>-- ============================================================</w:t>
        <w:br/>
        <w:t>CREATE TABLE `event_contents` (</w:t>
        <w:br/>
        <w:t xml:space="preserve">  `id`          INT UNSIGNED NOT NULL AUTO_INCREMENT,</w:t>
        <w:br/>
        <w:t xml:space="preserve">  `event_id`    INT UNSIGNED NOT NULL,</w:t>
        <w:br/>
        <w:t xml:space="preserve">  `content_id`  INT UNSIGNED NOT NULL,</w:t>
        <w:br/>
        <w:t xml:space="preserve">  `status`      TINYINT(1)   NOT NULL DEFAULT 1,</w:t>
        <w:br/>
        <w:t xml:space="preserve">  `created_at`  INT UNSIGNED,</w:t>
        <w:br/>
        <w:t xml:space="preserve">  PRIMARY KEY (`id`),</w:t>
        <w:br/>
        <w:t xml:space="preserve">  UNIQUE KEY `uq_event_content` (`event_id`, `content_id`),</w:t>
        <w:br/>
        <w:t xml:space="preserve">  CONSTRAINT `fk_ec_event` FOREIGN KEY (`event_id`) REFERENCES `events`(`id`),</w:t>
        <w:br/>
        <w:t xml:space="preserve">  CONSTRAINT `fk_ec_content` FOREIGN KEY (`content_id`) REFERENCES `contents`(`id`)</w:t>
        <w:br/>
        <w:t>) ENGINE=InnoDB DEFAULT CHARSET=utf8mb4;</w:t>
        <w:br/>
        <w:br/>
        <w:br/>
        <w:t>-- ============================================================</w:t>
        <w:br/>
        <w:t>-- 29. EVENT_SPORTS — Sự kiện cho thi đấu những môn nào</w:t>
        <w:br/>
        <w:t>-- ============================================================</w:t>
        <w:br/>
        <w:t>CREATE TABLE `event_sports` (</w:t>
        <w:br/>
        <w:t xml:space="preserve">  `id`          INT UNSIGNED NOT NULL AUTO_INCREMENT,</w:t>
        <w:br/>
        <w:t xml:space="preserve">  `event_id`    INT UNSIGNED NOT NULL,</w:t>
        <w:br/>
        <w:t xml:space="preserve">  `sport_id`    INT UNSIGNED NOT NULL,</w:t>
        <w:br/>
        <w:t xml:space="preserve">  `status`      TINYINT(1)   NOT NULL DEFAULT 1,</w:t>
        <w:br/>
        <w:t xml:space="preserve">  `created_at`  INT UNSIGNED,</w:t>
        <w:br/>
        <w:t xml:space="preserve">  PRIMARY KEY (`id`),</w:t>
        <w:br/>
        <w:t xml:space="preserve">  UNIQUE KEY `uq_event_sport` (`event_id`, `sport_id`),</w:t>
        <w:br/>
        <w:t xml:space="preserve">  CONSTRAINT `fk_es_event` FOREIGN KEY (`event_id`) REFERENCES `events`(`id`),</w:t>
        <w:br/>
        <w:t xml:space="preserve">  CONSTRAINT `fk_es_sport` FOREIGN KEY (`sport_id`) REFERENCES `sports`(`id`)</w:t>
        <w:br/>
        <w:t>) ENGINE=InnoDB DEFAULT CHARSET=utf8mb4;</w:t>
        <w:br/>
        <w:br/>
        <w:br/>
        <w:t>-- ============================================================</w:t>
        <w:br/>
        <w:t>-- 30. EVENT_COMPETITIONS — Sự kiện thi những nghiệp vụ nào</w:t>
        <w:br/>
        <w:t>-- ============================================================</w:t>
        <w:br/>
        <w:t>CREATE TABLE `event_competitions` (</w:t>
        <w:br/>
        <w:t xml:space="preserve">  `id`             INT UNSIGNED NOT NULL AUTO_INCREMENT,</w:t>
        <w:br/>
        <w:t xml:space="preserve">  `event_id`       INT UNSIGNED NOT NULL,</w:t>
        <w:br/>
        <w:t xml:space="preserve">  `competition_id` INT UNSIGNED NOT NULL,</w:t>
        <w:br/>
        <w:t xml:space="preserve">  `status`         TINYINT(1)   NOT NULL DEFAULT 1,</w:t>
        <w:br/>
        <w:t xml:space="preserve">  `created_at`     INT UNSIGNED,</w:t>
        <w:br/>
        <w:t xml:space="preserve">  PRIMARY KEY (`id`),</w:t>
        <w:br/>
        <w:t xml:space="preserve">  UNIQUE KEY `uq_event_competition` (`event_id`, `competition_id`),</w:t>
        <w:br/>
        <w:t xml:space="preserve">  CONSTRAINT `fk_ecomp_event` FOREIGN KEY (`event_id`) REFERENCES `events`(`id`),</w:t>
        <w:br/>
        <w:t xml:space="preserve">  CONSTRAINT `fk_ecomp_comp` FOREIGN KEY (`competition_id`) REFERENCES `competitions`(`id`)</w:t>
        <w:br/>
        <w:t>) ENGINE=InnoDB DEFAULT CHARSET=utf8mb4;</w:t>
        <w:br/>
        <w:br/>
        <w:br/>
        <w:t>-- ============================================================</w:t>
        <w:br/>
        <w:t>-- 31. REGISTRATION_DETAILS — Chi tiết phiếu đăng ký</w:t>
        <w:br/>
        <w:t>-- ============================================================</w:t>
        <w:br/>
        <w:t>CREATE TABLE `registration_details` (</w:t>
        <w:br/>
        <w:t xml:space="preserve">  `id`               INT UNSIGNED NOT NULL AUTO_INCREMENT,</w:t>
        <w:br/>
        <w:t xml:space="preserve">  `registration_id`  INT UNSIGNED NOT NULL,</w:t>
        <w:br/>
        <w:t xml:space="preserve">  `role_id`          INT UNSIGNED COMMENT 'Vai trò tham dự (event_roles)',</w:t>
        <w:br/>
        <w:t xml:space="preserve">  `content_id`       INT UNSIGNED COMMENT 'Nội dung đăng ký (contents)',</w:t>
        <w:br/>
        <w:t xml:space="preserve">  `sport_id`         INT UNSIGNED COMMENT 'Môn thể thao (nếu content=sports)',</w:t>
        <w:br/>
        <w:t xml:space="preserve">  `competition_id`   INT UNSIGNED COMMENT 'Nghiệp vụ (nếu content=competition)',</w:t>
        <w:br/>
        <w:t xml:space="preserve">  `quantity`         INT          NOT NULL DEFAULT 1,</w:t>
        <w:br/>
        <w:t xml:space="preserve">  `note`             TEXT,</w:t>
        <w:br/>
        <w:t xml:space="preserve">  `status`           TINYINT(1)   NOT NULL DEFAULT 1,</w:t>
        <w:br/>
        <w:t xml:space="preserve">  `created_at`       INT UNSIGNED,</w:t>
        <w:br/>
        <w:t xml:space="preserve">  `updated_at`       INT UNSIGNED,</w:t>
        <w:br/>
        <w:t xml:space="preserve">  PRIMARY KEY (`id`),</w:t>
        <w:br/>
        <w:t xml:space="preserve">  KEY `idx_regdetail_registration` (`registration_id`),</w:t>
        <w:br/>
        <w:t xml:space="preserve">  CONSTRAINT `fk_rd_registration` FOREIGN KEY (`registration_id`) REFERENCES `registrations`(`id`) ON DELETE CASCADE,</w:t>
        <w:br/>
        <w:t xml:space="preserve">  CONSTRAINT `fk_rd_role` FOREIGN KEY (`role_id`) REFERENCES `roles`(`id`),</w:t>
        <w:br/>
        <w:t xml:space="preserve">  CONSTRAINT `fk_rd_content` FOREIGN KEY (`content_id`) REFERENCES `contents`(`id`),</w:t>
        <w:br/>
        <w:t xml:space="preserve">  CONSTRAINT `fk_rd_sport` FOREIGN KEY (`sport_id`) REFERENCES `sports`(`id`),</w:t>
        <w:br/>
        <w:t xml:space="preserve">  CONSTRAINT `fk_rd_competition` FOREIGN KEY (`competition_id`) REFERENCES `competitions`(`id`)</w:t>
        <w:br/>
        <w:t>) ENGINE=InnoDB DEFAULT CHARSET=utf8mb4 COMMENT='Chi tiết đăng ký: số lượng theo vai trò, nội dung';</w:t>
        <w:br/>
        <w:br/>
        <w:br/>
        <w:t>-- ============================================================</w:t>
        <w:br/>
        <w:t>-- 32. TRANSPORTS — Phương tiện di chuyển</w:t>
        <w:br/>
        <w:t>-- ============================================================</w:t>
        <w:br/>
        <w:t>CREATE TABLE `transports` (</w:t>
        <w:br/>
        <w:t xml:space="preserve">  `id`          INT UNSIGNED NOT NULL AUTO_INCREMENT,</w:t>
        <w:br/>
        <w:t xml:space="preserve">  `code`        VARCHAR(50)  NOT NULL UNIQUE,</w:t>
        <w:br/>
        <w:t xml:space="preserve">  `name`        VARCHAR(255) NOT NULL,</w:t>
        <w:br/>
        <w:t xml:space="preserve">  `description` TEXT,</w:t>
        <w:br/>
        <w:t xml:space="preserve">  `status`      TINYINT(1)   NOT NULL DEFAULT 1,</w:t>
        <w:br/>
        <w:t xml:space="preserve">  `created_at`  INT UNSIGNED,</w:t>
        <w:br/>
        <w:t xml:space="preserve">  PRIMARY KEY (`id`)</w:t>
        <w:br/>
        <w:t>) ENGINE=InnoDB DEFAULT CHARSET=utf8mb4;</w:t>
        <w:br/>
        <w:br/>
        <w:t>INSERT INTO `transports` (`code`, `name`) VALUES</w:t>
        <w:br/>
        <w:t>('plane', 'Máy bay'),</w:t>
        <w:br/>
        <w:t>('train', 'Tàu hỏa'),</w:t>
        <w:br/>
        <w:t>('bus', 'Xe buýt/Ô tô'),</w:t>
        <w:br/>
        <w:t>('self', 'Tự túc');</w:t>
        <w:br/>
        <w:br/>
        <w:br/>
        <w:t>-- ============================================================</w:t>
        <w:br/>
        <w:t>-- 33. STAFF — Nhân viên (sync từ SMILE hoặc CRUD)</w:t>
        <w:br/>
        <w:t>-- ============================================================</w:t>
        <w:br/>
        <w:t>-- Nguồn dữ liệu:</w:t>
        <w:br/>
        <w:t>--   - Nhân viên Tập đoàn: sync từ SMILE (không cho sửa)</w:t>
        <w:br/>
        <w:t>--   - Nhân viên chưa có SMILE: CRUD thủ công</w:t>
        <w:br/>
        <w:t>--   - Nhân viên ngoài: CRUD thủ công</w:t>
        <w:br/>
        <w:t>-- Có thể import từ Excel</w:t>
        <w:br/>
        <w:t>CREATE TABLE `staff` (</w:t>
        <w:br/>
        <w:t xml:space="preserve">  `id`              INT UNSIGNED NOT NULL AUTO_INCREMENT,</w:t>
        <w:br/>
        <w:t xml:space="preserve">  `code`            VARCHAR(50)  NOT NULL UNIQUE COMMENT 'Mã nhân viên',</w:t>
        <w:br/>
        <w:t xml:space="preserve">  `full_name`       VARCHAR(255) NOT NULL,</w:t>
        <w:br/>
        <w:t xml:space="preserve">  `organization_id` INT UNSIGNED,</w:t>
        <w:br/>
        <w:t xml:space="preserve">  `department`      VARCHAR(255) COMMENT 'Phòng ban',</w:t>
        <w:br/>
        <w:t xml:space="preserve">  `position`        VARCHAR(255) COMMENT 'Chức vụ',</w:t>
        <w:br/>
        <w:t xml:space="preserve">  `email`           VARCHAR(255),</w:t>
        <w:br/>
        <w:t xml:space="preserve">  `phone`           VARCHAR(20),</w:t>
        <w:br/>
        <w:t xml:space="preserve">  `source`          ENUM('smile','manual','external') NOT NULL DEFAULT 'manual',</w:t>
        <w:br/>
        <w:t xml:space="preserve">  `smile_id`        VARCHAR(100) COMMENT 'ID từ SMILE nếu có',</w:t>
        <w:br/>
        <w:t xml:space="preserve">  `is_active`       TINYINT(1)   NOT NULL DEFAULT 1,</w:t>
        <w:br/>
        <w:t xml:space="preserve">  `synced_at`       INT UNSIGNED COMMENT 'Lần sync cuối từ SMILE',</w:t>
        <w:br/>
        <w:t xml:space="preserve">  `created_at`      INT UNSIGNED,</w:t>
        <w:br/>
        <w:t xml:space="preserve">  `updated_at`      INT UNSIGNED,</w:t>
        <w:br/>
        <w:t xml:space="preserve">  PRIMARY KEY (`id`),</w:t>
        <w:br/>
        <w:t xml:space="preserve">  KEY `idx_staff_org` (`organization_id`),</w:t>
        <w:br/>
        <w:t xml:space="preserve">  KEY `idx_staff_source` (`source`),</w:t>
        <w:br/>
        <w:t xml:space="preserve">  CONSTRAINT `fk_staff_org` FOREIGN KEY (`organization_id`) REFERENCES `organizations`(`id`)</w:t>
        <w:br/>
        <w:t>) ENGINE=InnoDB DEFAULT CHARSET=utf8mb4 COMMENT='Danh sách nhân viên - sync từ SMILE hoặc CRUD';</w:t>
        <w:br/>
        <w:br/>
        <w:br/>
        <w:t>-- ============================================================</w:t>
        <w:br/>
        <w:t>-- 34. MEAL_TABLES — Bàn ăn trong bữa ăn</w:t>
        <w:br/>
        <w:t>-- ============================================================</w:t>
        <w:br/>
        <w:t>CREATE TABLE `meal_tables` (</w:t>
        <w:br/>
        <w:t xml:space="preserve">  `id`          INT UNSIGNED NOT NULL AUTO_INCREMENT,</w:t>
        <w:br/>
        <w:t xml:space="preserve">  `meal_id`     INT UNSIGNED NOT NULL,</w:t>
        <w:br/>
        <w:t xml:space="preserve">  `name`        VARCHAR(100) NOT NULL,</w:t>
        <w:br/>
        <w:t xml:space="preserve">  `capacity`    INT          NOT NULL DEFAULT 10,</w:t>
        <w:br/>
        <w:t xml:space="preserve">  `status`      TINYINT(1)   NOT NULL DEFAULT 1,</w:t>
        <w:br/>
        <w:t xml:space="preserve">  `created_at`  INT UNSIGNED,</w:t>
        <w:br/>
        <w:t xml:space="preserve">  `updated_at`  INT UNSIGNED,</w:t>
        <w:br/>
        <w:t xml:space="preserve">  PRIMARY KEY (`id`),</w:t>
        <w:br/>
        <w:t xml:space="preserve">  KEY `idx_meal_tables_meal` (`meal_id`),</w:t>
        <w:br/>
        <w:t xml:space="preserve">  CONSTRAINT `fk_mt_meal` FOREIGN KEY (`meal_id`) REFERENCES `meals`(`id`) ON DELETE CASCADE</w:t>
        <w:br/>
        <w:t>) ENGINE=InnoDB DEFAULT CHARSET=utf8mb4;</w:t>
        <w:br/>
        <w:br/>
        <w:br/>
        <w:t>-- ============================================================</w:t>
        <w:br/>
        <w:t>-- 35. MEAL_ATTENDEES — Phân bổ người vào bàn ăn</w:t>
        <w:br/>
        <w:t>-- ============================================================</w:t>
        <w:br/>
        <w:t>CREATE TABLE `meal_attendees` (</w:t>
        <w:br/>
        <w:t xml:space="preserve">  `id`          INT UNSIGNED NOT NULL AUTO_INCREMENT,</w:t>
        <w:br/>
        <w:t xml:space="preserve">  `meal_id`     INT UNSIGNED NOT NULL,</w:t>
        <w:br/>
        <w:t xml:space="preserve">  `attendee_id` INT UNSIGNED NOT NULL,</w:t>
        <w:br/>
        <w:t xml:space="preserve">  `table_id`    INT UNSIGNED COMMENT 'Bàn được phân (NULL=chưa phân)',</w:t>
        <w:br/>
        <w:t xml:space="preserve">  `status`      ENUM('registered','confirmed','cancelled') NOT NULL DEFAULT 'registered',</w:t>
        <w:br/>
        <w:t xml:space="preserve">  `created_at`  INT UNSIGNED,</w:t>
        <w:br/>
        <w:t xml:space="preserve">  PRIMARY KEY (`id`),</w:t>
        <w:br/>
        <w:t xml:space="preserve">  UNIQUE KEY `uq_meal_attendee` (`meal_id`, `attendee_id`),</w:t>
        <w:br/>
        <w:t xml:space="preserve">  KEY `idx_ma_table` (`table_id`),</w:t>
        <w:br/>
        <w:t xml:space="preserve">  CONSTRAINT `fk_ma_meal` FOREIGN KEY (`meal_id`) REFERENCES `meals`(`id`),</w:t>
        <w:br/>
        <w:t xml:space="preserve">  CONSTRAINT `fk_ma_attendee` FOREIGN KEY (`attendee_id`) REFERENCES `attendees`(`id`),</w:t>
        <w:br/>
        <w:t xml:space="preserve">  CONSTRAINT `fk_ma_table` FOREIGN KEY (`table_id`) REFERENCES `meal_tables`(`id`)</w:t>
        <w:br/>
        <w:t>) ENGINE=InnoDB DEFAULT CHARSET=utf8mb4;</w:t>
        <w:br/>
        <w:br/>
        <w:br/>
        <w:t>-- ============================================================</w:t>
        <w:br/>
        <w:t>-- 36. MEAL_CHECKINS — Check-in bữa ăn</w:t>
        <w:br/>
        <w:t>-- ============================================================</w:t>
        <w:br/>
        <w:t>CREATE TABLE `meal_checkins` (</w:t>
        <w:br/>
        <w:t xml:space="preserve">  `id`            INT UNSIGNED NOT NULL AUTO_INCREMENT,</w:t>
        <w:br/>
        <w:t xml:space="preserve">  `meal_id`       INT UNSIGNED NOT NULL,</w:t>
        <w:br/>
        <w:t xml:space="preserve">  `attendee_id`   INT UNSIGNED NOT NULL,</w:t>
        <w:br/>
        <w:t xml:space="preserve">  `check_in_time` INT UNSIGNED NOT NULL,</w:t>
        <w:br/>
        <w:t xml:space="preserve">  `status`        TINYINT(1)   NOT NULL DEFAULT 1,</w:t>
        <w:br/>
        <w:t xml:space="preserve">  `created_at`    INT UNSIGNED,</w:t>
        <w:br/>
        <w:t xml:space="preserve">  `updated_at`    INT UNSIGNED,</w:t>
        <w:br/>
        <w:t xml:space="preserve">  PRIMARY KEY (`id`),</w:t>
        <w:br/>
        <w:t xml:space="preserve">  UNIQUE KEY `uq_meal_checkin` (`meal_id`, `attendee_id`),</w:t>
        <w:br/>
        <w:t xml:space="preserve">  CONSTRAINT `fk_mc2_meal` FOREIGN KEY (`meal_id`) REFERENCES `meals`(`id`),</w:t>
        <w:br/>
        <w:t xml:space="preserve">  CONSTRAINT `fk_mc2_attendee` FOREIGN KEY (`attendee_id`) REFERENCES `attendees`(`id`)</w:t>
        <w:br/>
        <w:t>) ENGINE=InnoDB DEFAULT CHARSET=utf8mb4;</w:t>
        <w:br/>
        <w:br/>
        <w:br/>
        <w:t>-- ============================================================</w:t>
        <w:br/>
        <w:t>-- 37. COMPETITION_ROUND_RESULTS — Kết quả thi từng vòng nghiệp vụ</w:t>
        <w:br/>
        <w:t>-- ============================================================</w:t>
        <w:br/>
        <w:t>-- Hỗ trợ 2 trường hợp:</w:t>
        <w:br/>
        <w:t>--   1. Vòng loại → Chung kết (passed=1 để vào vòng sau)</w:t>
        <w:br/>
        <w:t>--   2. Ghi danh thẳng chung kết (entry_type='direct')</w:t>
        <w:br/>
        <w:t>CREATE TABLE `competition_round_results` (</w:t>
        <w:br/>
        <w:t xml:space="preserve">  `id`                INT UNSIGNED NOT NULL AUTO_INCREMENT,</w:t>
        <w:br/>
        <w:t xml:space="preserve">  `round_id`          INT UNSIGNED NOT NULL COMMENT 'competition_rounds.id',</w:t>
        <w:br/>
        <w:t xml:space="preserve">  `registration_id`   INT UNSIGNED NOT NULL COMMENT 'competition_registrations.id',</w:t>
        <w:br/>
        <w:t xml:space="preserve">  `score`             DECIMAL(8,2) COMMENT 'Điểm số',</w:t>
        <w:br/>
        <w:t xml:space="preserve">  `rank`              INT          COMMENT 'Thứ hạng vòng này',</w:t>
        <w:br/>
        <w:t xml:space="preserve">  `passed`            TINYINT(1)   NOT NULL DEFAULT 0 COMMENT 'Vào vòng sau?',</w:t>
        <w:br/>
        <w:t xml:space="preserve">  `entry_type`        ENUM('qualification','direct') NOT NULL DEFAULT 'qualification'</w:t>
        <w:br/>
        <w:t xml:space="preserve">                      COMMENT 'qualification=qua vòng loại, direct=ghi danh thẳng',</w:t>
        <w:br/>
        <w:t xml:space="preserve">  `note`              TEXT,</w:t>
        <w:br/>
        <w:t xml:space="preserve">  `scored_by`         INT UNSIGNED COMMENT 'users.id',</w:t>
        <w:br/>
        <w:t xml:space="preserve">  `scored_at`         INT UNSIGNED,</w:t>
        <w:br/>
        <w:t xml:space="preserve">  `created_at`        INT UNSIGNED,</w:t>
        <w:br/>
        <w:t xml:space="preserve">  `updated_at`        INT UNSIGNED,</w:t>
        <w:br/>
        <w:t xml:space="preserve">  PRIMARY KEY (`id`),</w:t>
        <w:br/>
        <w:t xml:space="preserve">  UNIQUE KEY `uq_round_registration` (`round_id`, `registration_id`),</w:t>
        <w:br/>
        <w:t xml:space="preserve">  KEY `idx_crr_passed` (`passed`),</w:t>
        <w:br/>
        <w:t xml:space="preserve">  CONSTRAINT `fk_crr_round`</w:t>
        <w:br/>
        <w:t xml:space="preserve">    FOREIGN KEY (`round_id`) REFERENCES `competition_rounds`(`id`) ON DELETE CASCADE,</w:t>
        <w:br/>
        <w:t xml:space="preserve">  CONSTRAINT `fk_crr_reg`</w:t>
        <w:br/>
        <w:t xml:space="preserve">    FOREIGN KEY (`registration_id`) REFERENCES `competition_registrations`(`id`)</w:t>
        <w:br/>
        <w:t>) ENGINE=InnoDB DEFAULT CHARSET=utf8mb4 COMMENT='Kết quả thi nghiệp vụ từng vòng';</w:t>
        <w:br/>
        <w:br/>
        <w:br/>
        <w:t>-- ============================================================</w:t>
        <w:br/>
        <w:t>-- 38. SPORT_STAGES — Giai đoạn thi đấu thể thao</w:t>
        <w:br/>
        <w:t>-- ============================================================</w:t>
        <w:br/>
        <w:t>-- Hỗ trợ: Vòng loại → Chung kết, hoặc Play-off</w:t>
        <w:br/>
        <w:t>CREATE TABLE `sport_stages` (</w:t>
        <w:br/>
        <w:t xml:space="preserve">  `id`          INT UNSIGNED NOT NULL AUTO_INCREMENT,</w:t>
        <w:br/>
        <w:t xml:space="preserve">  `event_id`    INT UNSIGNED NOT NULL,</w:t>
        <w:br/>
        <w:t xml:space="preserve">  `sport_id`    INT UNSIGNED NOT NULL,</w:t>
        <w:br/>
        <w:t xml:space="preserve">  `name`        VARCHAR(100) NOT NULL COMMENT 'Vòng loại, Chung kết, Play-off',</w:t>
        <w:br/>
        <w:t xml:space="preserve">  `stage_type`  ENUM('qualification','playoff','final') NOT NULL DEFAULT 'qualification',</w:t>
        <w:br/>
        <w:t xml:space="preserve">  `stage_order` INT          NOT NULL DEFAULT 1,</w:t>
        <w:br/>
        <w:t xml:space="preserve">  `start_date`  DATE,</w:t>
        <w:br/>
        <w:t xml:space="preserve">  `end_date`    DATE,</w:t>
        <w:br/>
        <w:t xml:space="preserve">  `location`    VARCHAR(255),</w:t>
        <w:br/>
        <w:t xml:space="preserve">  `rules`       TEXT         COMMENT 'Điều lệ riêng giai đoạn này',</w:t>
        <w:br/>
        <w:t xml:space="preserve">  `status`      ENUM('upcoming','ongoing','completed') NOT NULL DEFAULT 'upcoming',</w:t>
        <w:br/>
        <w:t xml:space="preserve">  `created_at`  INT UNSIGNED,</w:t>
        <w:br/>
        <w:t xml:space="preserve">  `updated_at`  INT UNSIGNED,</w:t>
        <w:br/>
        <w:t xml:space="preserve">  PRIMARY KEY (`id`),</w:t>
        <w:br/>
        <w:t xml:space="preserve">  KEY `idx_stages_event_sport` (`event_id`, `sport_id`),</w:t>
        <w:br/>
        <w:t xml:space="preserve">  CONSTRAINT `fk_stages_event` FOREIGN KEY (`event_id`) REFERENCES `events`(`id`),</w:t>
        <w:br/>
        <w:t xml:space="preserve">  CONSTRAINT `fk_stages_sport` FOREIGN KEY (`sport_id`) REFERENCES `sports`(`id`)</w:t>
        <w:br/>
        <w:t>) ENGINE=InnoDB DEFAULT CHARSET=utf8mb4 COMMENT='Giai đoạn thi đấu: vòng loại, chung kết, play-off';</w:t>
        <w:br/>
        <w:br/>
        <w:br/>
        <w:t>-- ============================================================</w:t>
        <w:br/>
        <w:t>-- 39. SPORT_STAGE_TEAMS — Đội tham gia từng giai đoạn</w:t>
        <w:br/>
        <w:t>-- ============================================================</w:t>
        <w:br/>
        <w:t>-- Quản lý đội nào vào vòng nào (vòng loại, chung kết...)</w:t>
        <w:br/>
        <w:t>CREATE TABLE `sport_stage_teams` (</w:t>
        <w:br/>
        <w:t xml:space="preserve">  `id`               INT UNSIGNED NOT NULL AUTO_INCREMENT,</w:t>
        <w:br/>
        <w:t xml:space="preserve">  `stage_id`         INT UNSIGNED NOT NULL,</w:t>
        <w:br/>
        <w:t xml:space="preserve">  `team_id`          INT UNSIGNED NOT NULL,</w:t>
        <w:br/>
        <w:t xml:space="preserve">  `entry_type`       ENUM('registered','promoted','playoff_winner') NOT NULL DEFAULT 'registered'</w:t>
        <w:br/>
        <w:t xml:space="preserve">                     COMMENT 'registered=đăng ký, promoted=thăng hạng từ vòng trước, playoff_winner=thắng play-off',</w:t>
        <w:br/>
        <w:t xml:space="preserve">  `qualified_from`   INT UNSIGNED COMMENT 'stage_id vòng trước (nếu promoted)',</w:t>
        <w:br/>
        <w:t xml:space="preserve">  `seed`             INT          COMMENT 'Hạt giống (seeding)',</w:t>
        <w:br/>
        <w:t xml:space="preserve">  `final_rank`       INT          COMMENT 'Xếp hạng cuối vòng này',</w:t>
        <w:br/>
        <w:t xml:space="preserve">  `status`           ENUM('active','eliminated','withdrawn') NOT NULL DEFAULT 'active',</w:t>
        <w:br/>
        <w:t xml:space="preserve">  `note`             TEXT,</w:t>
        <w:br/>
        <w:t xml:space="preserve">  `created_at`       INT UNSIGNED,</w:t>
        <w:br/>
        <w:t xml:space="preserve">  `updated_at`       INT UNSIGNED,</w:t>
        <w:br/>
        <w:t xml:space="preserve">  PRIMARY KEY (`id`),</w:t>
        <w:br/>
        <w:t xml:space="preserve">  UNIQUE KEY `uq_stage_team` (`stage_id`, `team_id`),</w:t>
        <w:br/>
        <w:t xml:space="preserve">  KEY `idx_sst_entry` (`entry_type`),</w:t>
        <w:br/>
        <w:t xml:space="preserve">  CONSTRAINT `fk_sst_stage` FOREIGN KEY (`stage_id`) REFERENCES `sport_stages`(`id`) ON DELETE CASCADE,</w:t>
        <w:br/>
        <w:t xml:space="preserve">  CONSTRAINT `fk_sst_team` FOREIGN KEY (`team_id`) REFERENCES `sport_teams`(`id`),</w:t>
        <w:br/>
        <w:t xml:space="preserve">  CONSTRAINT `fk_sst_qualified` FOREIGN KEY (`qualified_from`) REFERENCES `sport_stages`(`id`)</w:t>
        <w:br/>
        <w:t>) ENGINE=InnoDB DEFAULT CHARSET=utf8mb4 COMMENT='Đội tham gia từng giai đoạn thi đấu';</w:t>
        <w:br/>
        <w:br/>
        <w:br/>
        <w:t>-- ============================================================</w:t>
        <w:br/>
        <w:t>-- 40. BEAUTY_CONTESTS — Cuộc thi sắc đẹp (Miss)</w:t>
        <w:br/>
        <w:t>-- ============================================================</w:t>
        <w:br/>
        <w:t>CREATE TABLE `beauty_contests` (</w:t>
        <w:br/>
        <w:t xml:space="preserve">  `id`                    INT UNSIGNED NOT NULL AUTO_INCREMENT,</w:t>
        <w:br/>
        <w:t xml:space="preserve">  `event_id`              INT UNSIGNED NOT NULL,</w:t>
        <w:br/>
        <w:t xml:space="preserve">  `name`                  VARCHAR(255) NOT NULL COMMENT 'Miss Đại hội 2026',</w:t>
        <w:br/>
        <w:t xml:space="preserve">  `description`           TEXT,</w:t>
        <w:br/>
        <w:t xml:space="preserve">  `gender`                ENUM('female') NOT NULL DEFAULT 'female' COMMENT 'Chỉ dành cho nữ',</w:t>
        <w:br/>
        <w:t xml:space="preserve">  `age_min`               INT          COMMENT 'Tuổi tối thiểu',</w:t>
        <w:br/>
        <w:t xml:space="preserve">  `age_max`               INT          COMMENT 'Tuổi tối đa',</w:t>
        <w:br/>
        <w:t xml:space="preserve">  `registration_open_at`  INT UNSIGNED,</w:t>
        <w:br/>
        <w:t xml:space="preserve">  `registration_close_at` INT UNSIGNED,</w:t>
        <w:br/>
        <w:t xml:space="preserve">  `contest_date`          DATE,</w:t>
        <w:br/>
        <w:t xml:space="preserve">  `location`              VARCHAR(255),</w:t>
        <w:br/>
        <w:t xml:space="preserve">  `max_per_org`           INT          COMMENT 'Số thí sinh tối đa mỗi đơn vị',</w:t>
        <w:br/>
        <w:t xml:space="preserve">  `candidate_prefix`      VARCHAR(10)  COMMENT 'Tiền tố SBD, VD: MS',</w:t>
        <w:br/>
        <w:t xml:space="preserve">  `candidate_start`       INT          NOT NULL DEFAULT 1,</w:t>
        <w:br/>
        <w:t xml:space="preserve">  `is_active`             TINYINT(1)   NOT NULL DEFAULT 1,</w:t>
        <w:br/>
        <w:t xml:space="preserve">  `created_at`            INT UNSIGNED,</w:t>
        <w:br/>
        <w:t xml:space="preserve">  `updated_at`            INT UNSIGNED,</w:t>
        <w:br/>
        <w:t xml:space="preserve">  PRIMARY KEY (`id`),</w:t>
        <w:br/>
        <w:t xml:space="preserve">  KEY `idx_bc_event` (`event_id`),</w:t>
        <w:br/>
        <w:t xml:space="preserve">  CONSTRAINT `fk_bc_event` FOREIGN KEY (`event_id`) REFERENCES `events`(`id`)</w:t>
        <w:br/>
        <w:t>) ENGINE=InnoDB DEFAULT CHARSET=utf8mb4 COMMENT='Cuộc thi sắc đẹp - chỉ dành cho nữ';</w:t>
        <w:br/>
        <w:br/>
        <w:br/>
        <w:t>-- ============================================================</w:t>
        <w:br/>
        <w:t>-- 41. BEAUTY_CONTESTANTS — Thí sinh thi Miss</w:t>
        <w:br/>
        <w:t>-- ============================================================</w:t>
        <w:br/>
        <w:t>CREATE TABLE `beauty_contestants` (</w:t>
        <w:br/>
        <w:t xml:space="preserve">  `id`               INT UNSIGNED NOT NULL AUTO_INCREMENT,</w:t>
        <w:br/>
        <w:t xml:space="preserve">  `contest_id`       INT UNSIGNED NOT NULL,</w:t>
        <w:br/>
        <w:t xml:space="preserve">  `attendee_id`      INT UNSIGNED NOT NULL,</w:t>
        <w:br/>
        <w:t xml:space="preserve">  `candidate_number` VARCHAR(20)  UNIQUE COMMENT 'Số báo danh, VD: MS01',</w:t>
        <w:br/>
        <w:t xml:space="preserve">  `height_cm`        DECIMAL(5,2) COMMENT 'Chiều cao (cm)',</w:t>
        <w:br/>
        <w:t xml:space="preserve">  `weight_kg`        DECIMAL(5,2) COMMENT 'Cân nặng (kg)',</w:t>
        <w:br/>
        <w:t xml:space="preserve">  `measurements`     VARCHAR(50)  COMMENT 'Số đo 3 vòng (nếu cần)',</w:t>
        <w:br/>
        <w:t xml:space="preserve">  `talent`           VARCHAR(255) COMMENT 'Tài năng',</w:t>
        <w:br/>
        <w:t xml:space="preserve">  `bio`              TEXT         COMMENT 'Tiểu sử ngắn',</w:t>
        <w:br/>
        <w:t xml:space="preserve">  `photo_portrait`   VARCHAR(500) COMMENT 'Ảnh chân dung',</w:t>
        <w:br/>
        <w:t xml:space="preserve">  `photo_full_body`  VARCHAR(500) COMMENT 'Ảnh toàn thân',</w:t>
        <w:br/>
        <w:t xml:space="preserve">  `status`           ENUM('registered','confirmed','withdrawn','disqualified') NOT NULL DEFAULT 'registered',</w:t>
        <w:br/>
        <w:t xml:space="preserve">  `final_rank`       INT          COMMENT 'Xếp hạng cuối cùng',</w:t>
        <w:br/>
        <w:t xml:space="preserve">  `award`            VARCHAR(255) COMMENT 'Giải thưởng (Hoa hậu, Á hậu 1, 2...)',</w:t>
        <w:br/>
        <w:t xml:space="preserve">  `registered_at`    INT UNSIGNED,</w:t>
        <w:br/>
        <w:t xml:space="preserve">  `created_at`       INT UNSIGNED,</w:t>
        <w:br/>
        <w:t xml:space="preserve">  `updated_at`       INT UNSIGNED,</w:t>
        <w:br/>
        <w:t xml:space="preserve">  PRIMARY KEY (`id`),</w:t>
        <w:br/>
        <w:t xml:space="preserve">  UNIQUE KEY `uq_bc_attendee` (`contest_id`, `attendee_id`),</w:t>
        <w:br/>
        <w:t xml:space="preserve">  KEY `idx_bcon_status` (`status`),</w:t>
        <w:br/>
        <w:t xml:space="preserve">  CONSTRAINT `fk_bcon_contest` FOREIGN KEY (`contest_id`) REFERENCES `beauty_contests`(`id`),</w:t>
        <w:br/>
        <w:t xml:space="preserve">  CONSTRAINT `fk_bcon_attendee` FOREIGN KEY (`attendee_id`) REFERENCES `attendees`(`id`)</w:t>
        <w:br/>
        <w:t>) ENGINE=InnoDB DEFAULT CHARSET=utf8mb4 COMMENT='Thí sinh thi Miss';</w:t>
        <w:br/>
        <w:br/>
        <w:br/>
        <w:t>-- ============================================================</w:t>
        <w:br/>
        <w:t>-- 42. BEAUTY_ROUNDS — Vòng thi Miss</w:t>
        <w:br/>
        <w:t>-- ============================================================</w:t>
        <w:br/>
        <w:t>CREATE TABLE `beauty_rounds` (</w:t>
        <w:br/>
        <w:t xml:space="preserve">  `id`          INT UNSIGNED NOT NULL AUTO_INCREMENT,</w:t>
        <w:br/>
        <w:t xml:space="preserve">  `contest_id`  INT UNSIGNED NOT NULL,</w:t>
        <w:br/>
        <w:t xml:space="preserve">  `name`        VARCHAR(100) NOT NULL COMMENT 'Áo dài, Bikini, Tài năng, Ứng xử',</w:t>
        <w:br/>
        <w:t xml:space="preserve">  `round_type`  ENUM('ao_dai','bikini','talent','qa','final') NOT NULL,</w:t>
        <w:br/>
        <w:t xml:space="preserve">  `round_order` INT          NOT NULL DEFAULT 1,</w:t>
        <w:br/>
        <w:t xml:space="preserve">  `max_score`   DECIMAL(5,2) NOT NULL DEFAULT 10.00 COMMENT 'Điểm tối đa',</w:t>
        <w:br/>
        <w:t xml:space="preserve">  `weight`      DECIMAL(3,2) NOT NULL DEFAULT 1.00 COMMENT 'Trọng số điểm',</w:t>
        <w:br/>
        <w:t xml:space="preserve">  `start_time`  INT UNSIGNED,</w:t>
        <w:br/>
        <w:t xml:space="preserve">  `end_time`    INT UNSIGNED,</w:t>
        <w:br/>
        <w:t xml:space="preserve">  `note`        TEXT,</w:t>
        <w:br/>
        <w:t xml:space="preserve">  `created_at`  INT UNSIGNED,</w:t>
        <w:br/>
        <w:t xml:space="preserve">  PRIMARY KEY (`id`),</w:t>
        <w:br/>
        <w:t xml:space="preserve">  KEY `idx_br_contest` (`contest_id`),</w:t>
        <w:br/>
        <w:t xml:space="preserve">  CONSTRAINT `fk_br_contest` FOREIGN KEY (`contest_id`) REFERENCES `beauty_contests`(`id`) ON DELETE CASCADE</w:t>
        <w:br/>
        <w:t>) ENGINE=InnoDB DEFAULT CHARSET=utf8mb4;</w:t>
        <w:br/>
        <w:br/>
        <w:br/>
        <w:t>-- ============================================================</w:t>
        <w:br/>
        <w:t>-- 43. BEAUTY_SCORES — Điểm chấm Miss</w:t>
        <w:br/>
        <w:t>-- ============================================================</w:t>
        <w:br/>
        <w:t>CREATE TABLE `beauty_scores` (</w:t>
        <w:br/>
        <w:t xml:space="preserve">  `id`            INT UNSIGNED NOT NULL AUTO_INCREMENT,</w:t>
        <w:br/>
        <w:t xml:space="preserve">  `round_id`      INT UNSIGNED NOT NULL,</w:t>
        <w:br/>
        <w:t xml:space="preserve">  `contestant_id` INT UNSIGNED NOT NULL,</w:t>
        <w:br/>
        <w:t xml:space="preserve">  `judge_id`      INT UNSIGNED NOT NULL COMMENT 'users.id - giám khảo',</w:t>
        <w:br/>
        <w:t xml:space="preserve">  `score`         DECIMAL(5,2) NOT NULL,</w:t>
        <w:br/>
        <w:t xml:space="preserve">  `note`          TEXT,</w:t>
        <w:br/>
        <w:t xml:space="preserve">  `scored_at`     INT UNSIGNED,</w:t>
        <w:br/>
        <w:t xml:space="preserve">  `created_at`    INT UNSIGNED,</w:t>
        <w:br/>
        <w:t xml:space="preserve">  `updated_at`    INT UNSIGNED,</w:t>
        <w:br/>
        <w:t xml:space="preserve">  PRIMARY KEY (`id`),</w:t>
        <w:br/>
        <w:t xml:space="preserve">  UNIQUE KEY `uq_score_judge` (`round_id`, `contestant_id`, `judge_id`),</w:t>
        <w:br/>
        <w:t xml:space="preserve">  KEY `idx_bs_contestant` (`contestant_id`),</w:t>
        <w:br/>
        <w:t xml:space="preserve">  CONSTRAINT `fk_bs_round` FOREIGN KEY (`round_id`) REFERENCES `beauty_rounds`(`id`) ON DELETE CASCADE,</w:t>
        <w:br/>
        <w:t xml:space="preserve">  CONSTRAINT `fk_bs_contestant` FOREIGN KEY (`contestant_id`) REFERENCES `beauty_contestants`(`id`),</w:t>
        <w:br/>
        <w:t xml:space="preserve">  CONSTRAINT `fk_bs_judge` FOREIGN KEY (`judge_id`) REFERENCES `users`(`id`)</w:t>
        <w:br/>
        <w:t>) ENGINE=InnoDB DEFAULT CHARSET=utf8mb4;</w:t>
        <w:br/>
        <w:br/>
        <w:br/>
        <w:t>-- ============================================================</w:t>
        <w:br/>
        <w:t>-- 44. TALENT_SHOWS — Cuộc thi văn nghệ</w:t>
        <w:br/>
        <w:t>-- ============================================================</w:t>
        <w:br/>
        <w:t>CREATE TABLE `talent_shows` (</w:t>
        <w:br/>
        <w:t xml:space="preserve">  `id`                    INT UNSIGNED NOT NULL AUTO_INCREMENT,</w:t>
        <w:br/>
        <w:t xml:space="preserve">  `event_id`              INT UNSIGNED NOT NULL,</w:t>
        <w:br/>
        <w:t xml:space="preserve">  `name`                  VARCHAR(255) NOT NULL COMMENT 'Hội diễn văn nghệ 2026',</w:t>
        <w:br/>
        <w:t xml:space="preserve">  `description`           TEXT,</w:t>
        <w:br/>
        <w:t xml:space="preserve">  `registration_open_at`  INT UNSIGNED,</w:t>
        <w:br/>
        <w:t xml:space="preserve">  `registration_close_at` INT UNSIGNED,</w:t>
        <w:br/>
        <w:t xml:space="preserve">  `show_date`             DATE,</w:t>
        <w:br/>
        <w:t xml:space="preserve">  `location`              VARCHAR(255),</w:t>
        <w:br/>
        <w:t xml:space="preserve">  `max_entries_per_org`   INT          COMMENT 'Số tiết mục tối đa mỗi đơn vị',</w:t>
        <w:br/>
        <w:t xml:space="preserve">  `is_active`             TINYINT(1)   NOT NULL DEFAULT 1,</w:t>
        <w:br/>
        <w:t xml:space="preserve">  `created_at`            INT UNSIGNED,</w:t>
        <w:br/>
        <w:t xml:space="preserve">  `updated_at`            INT UNSIGNED,</w:t>
        <w:br/>
        <w:t xml:space="preserve">  PRIMARY KEY (`id`),</w:t>
        <w:br/>
        <w:t xml:space="preserve">  KEY `idx_ts_event` (`event_id`),</w:t>
        <w:br/>
        <w:t xml:space="preserve">  CONSTRAINT `fk_ts_event` FOREIGN KEY (`event_id`) REFERENCES `events`(`id`)</w:t>
        <w:br/>
        <w:t>) ENGINE=InnoDB DEFAULT CHARSET=utf8mb4 COMMENT='Cuộc thi văn nghệ';</w:t>
        <w:br/>
        <w:br/>
        <w:br/>
        <w:t>-- ============================================================</w:t>
        <w:br/>
        <w:t>-- 45. TALENT_CATEGORIES — Thể loại văn nghệ</w:t>
        <w:br/>
        <w:t>-- ============================================================</w:t>
        <w:br/>
        <w:t>CREATE TABLE `talent_categories` (</w:t>
        <w:br/>
        <w:t xml:space="preserve">  `id`          INT UNSIGNED NOT NULL AUTO_INCREMENT,</w:t>
        <w:br/>
        <w:t xml:space="preserve">  `code`        VARCHAR(50)  NOT NULL UNIQUE,</w:t>
        <w:br/>
        <w:t xml:space="preserve">  `name`        VARCHAR(100) NOT NULL,</w:t>
        <w:br/>
        <w:t xml:space="preserve">  `type`        ENUM('solo','group') NOT NULL DEFAULT 'solo'</w:t>
        <w:br/>
        <w:t xml:space="preserve">                COMMENT 'solo=cá nhân (đơn ca), group=nhóm (tốp ca, múa)',</w:t>
        <w:br/>
        <w:t xml:space="preserve">  `min_members` INT          NOT NULL DEFAULT 1,</w:t>
        <w:br/>
        <w:t xml:space="preserve">  `max_members` INT          NOT NULL DEFAULT 1,</w:t>
        <w:br/>
        <w:t xml:space="preserve">  `max_duration_seconds` INT COMMENT 'Thời lượng tối đa (giây)',</w:t>
        <w:br/>
        <w:t xml:space="preserve">  `description` TEXT,</w:t>
        <w:br/>
        <w:t xml:space="preserve">  `sort_order`  INT          NOT NULL DEFAULT 0,</w:t>
        <w:br/>
        <w:t xml:space="preserve">  `created_at`  INT UNSIGNED,</w:t>
        <w:br/>
        <w:t xml:space="preserve">  PRIMARY KEY (`id`)</w:t>
        <w:br/>
        <w:t>) ENGINE=InnoDB DEFAULT CHARSET=utf8mb4;</w:t>
        <w:br/>
        <w:br/>
        <w:t>INSERT INTO `talent_categories` (`code`, `name`, `type`, `min_members`, `max_members`, `sort_order`) VALUES</w:t>
        <w:br/>
        <w:t>('solo_singing', 'Đơn ca', 'solo', 1, 1, 1),</w:t>
        <w:br/>
        <w:t>('group_singing', 'Tốp ca', 'group', 2, 10, 2),</w:t>
        <w:br/>
        <w:t>('solo_dance', 'Múa đơn', 'solo', 1, 1, 3),</w:t>
        <w:br/>
        <w:t>('group_dance', 'Múa nhóm', 'group', 2, 20, 4),</w:t>
        <w:br/>
        <w:t>('instrument', 'Nhạc cụ', 'solo', 1, 5, 5),</w:t>
        <w:br/>
        <w:t>('comedy', 'Tiểu phẩm/Kịch', 'group', 2, 10, 6),</w:t>
        <w:br/>
        <w:t>('other', 'Tài năng khác', 'solo', 1, 10, 99);</w:t>
        <w:br/>
        <w:br/>
        <w:br/>
        <w:t>-- ============================================================</w:t>
        <w:br/>
        <w:t>-- 46. TALENT_ENTRIES — Tiết mục đăng ký</w:t>
        <w:br/>
        <w:t>-- ============================================================</w:t>
        <w:br/>
        <w:t>CREATE TABLE `talent_entries` (</w:t>
        <w:br/>
        <w:t xml:space="preserve">  `id`               INT UNSIGNED NOT NULL AUTO_INCREMENT,</w:t>
        <w:br/>
        <w:t xml:space="preserve">  `show_id`          INT UNSIGNED NOT NULL,</w:t>
        <w:br/>
        <w:t xml:space="preserve">  `category_id`      INT UNSIGNED NOT NULL,</w:t>
        <w:br/>
        <w:t xml:space="preserve">  `organization_id`  INT UNSIGNED NOT NULL COMMENT 'Đơn vị đăng ký',</w:t>
        <w:br/>
        <w:t xml:space="preserve">  `title`            VARCHAR(255) NOT NULL COMMENT 'Tên tiết mục',</w:t>
        <w:br/>
        <w:t xml:space="preserve">  `description`      TEXT,</w:t>
        <w:br/>
        <w:t xml:space="preserve">  `duration_seconds` INT          COMMENT 'Thời lượng dự kiến (giây)',</w:t>
        <w:br/>
        <w:t xml:space="preserve">  `music_path`       VARCHAR(500) COMMENT 'File nhạc nền',</w:t>
        <w:br/>
        <w:t xml:space="preserve">  `video_path`       VARCHAR(500) COMMENT 'Video preview (nếu có)',</w:t>
        <w:br/>
        <w:t xml:space="preserve">  `performance_order` INT         COMMENT 'Thứ tự biểu diễn',</w:t>
        <w:br/>
        <w:t xml:space="preserve">  `status`           ENUM('draft','submitted','approved','rejected','performed') NOT NULL DEFAULT 'draft',</w:t>
        <w:br/>
        <w:t xml:space="preserve">  `final_score`      DECIMAL(5,2) COMMENT 'Điểm cuối cùng',</w:t>
        <w:br/>
        <w:t xml:space="preserve">  `final_rank`       INT          COMMENT 'Xếp hạng',</w:t>
        <w:br/>
        <w:t xml:space="preserve">  `award`            VARCHAR(255) COMMENT 'Giải thưởng',</w:t>
        <w:br/>
        <w:t xml:space="preserve">  `note`             TEXT,</w:t>
        <w:br/>
        <w:t xml:space="preserve">  `submitted_at`     INT UNSIGNED,</w:t>
        <w:br/>
        <w:t xml:space="preserve">  `approved_by`      INT UNSIGNED,</w:t>
        <w:br/>
        <w:t xml:space="preserve">  `approved_at`      INT UNSIGNED,</w:t>
        <w:br/>
        <w:t xml:space="preserve">  `created_at`       INT UNSIGNED,</w:t>
        <w:br/>
        <w:t xml:space="preserve">  `updated_at`       INT UNSIGNED,</w:t>
        <w:br/>
        <w:t xml:space="preserve">  PRIMARY KEY (`id`),</w:t>
        <w:br/>
        <w:t xml:space="preserve">  KEY `idx_te_show` (`show_id`),</w:t>
        <w:br/>
        <w:t xml:space="preserve">  KEY `idx_te_category` (`category_id`),</w:t>
        <w:br/>
        <w:t xml:space="preserve">  KEY `idx_te_org` (`organization_id`),</w:t>
        <w:br/>
        <w:t xml:space="preserve">  KEY `idx_te_status` (`status`),</w:t>
        <w:br/>
        <w:t xml:space="preserve">  CONSTRAINT `fk_te_show` FOREIGN KEY (`show_id`) REFERENCES `talent_shows`(`id`),</w:t>
        <w:br/>
        <w:t xml:space="preserve">  CONSTRAINT `fk_te_category` FOREIGN KEY (`category_id`) REFERENCES `talent_categories`(`id`),</w:t>
        <w:br/>
        <w:t xml:space="preserve">  CONSTRAINT `fk_te_org` FOREIGN KEY (`organization_id`) REFERENCES `organizations`(`id`)</w:t>
        <w:br/>
        <w:t>) ENGINE=InnoDB DEFAULT CHARSET=utf8mb4 COMMENT='Tiết mục văn nghệ đăng ký';</w:t>
        <w:br/>
        <w:br/>
        <w:br/>
        <w:t>-- ============================================================</w:t>
        <w:br/>
        <w:t>-- 47. TALENT_ENTRY_MEMBERS — Thành viên tiết mục</w:t>
        <w:br/>
        <w:t>-- ============================================================</w:t>
        <w:br/>
        <w:t>-- Dùng cho tốp ca, nhóm múa... (nhiều người)</w:t>
        <w:br/>
        <w:t>CREATE TABLE `talent_entry_members` (</w:t>
        <w:br/>
        <w:t xml:space="preserve">  `id`          INT UNSIGNED NOT NULL AUTO_INCREMENT,</w:t>
        <w:br/>
        <w:t xml:space="preserve">  `entry_id`    INT UNSIGNED NOT NULL,</w:t>
        <w:br/>
        <w:t xml:space="preserve">  `attendee_id` INT UNSIGNED NOT NULL,</w:t>
        <w:br/>
        <w:t xml:space="preserve">  `role`        VARCHAR(100) COMMENT 'Vai diễn / Vị trí (lead vocal, dancer...)',</w:t>
        <w:br/>
        <w:t xml:space="preserve">  `is_lead`     TINYINT(1)   NOT NULL DEFAULT 0 COMMENT 'Người đại diện tiết mục',</w:t>
        <w:br/>
        <w:t xml:space="preserve">  `sort_order`  INT          NOT NULL DEFAULT 0,</w:t>
        <w:br/>
        <w:t xml:space="preserve">  `created_at`  INT UNSIGNED,</w:t>
        <w:br/>
        <w:t xml:space="preserve">  PRIMARY KEY (`id`),</w:t>
        <w:br/>
        <w:t xml:space="preserve">  UNIQUE KEY `uq_entry_member` (`entry_id`, `attendee_id`),</w:t>
        <w:br/>
        <w:t xml:space="preserve">  CONSTRAINT `fk_tem_entry` FOREIGN KEY (`entry_id`) REFERENCES `talent_entries`(`id`) ON DELETE CASCADE,</w:t>
        <w:br/>
        <w:t xml:space="preserve">  CONSTRAINT `fk_tem_attendee` FOREIGN KEY (`attendee_id`) REFERENCES `attendees`(`id`)</w:t>
        <w:br/>
        <w:t>) ENGINE=InnoDB DEFAULT CHARSET=utf8mb4;</w:t>
        <w:br/>
        <w:br/>
        <w:br/>
        <w:t>-- ============================================================</w:t>
        <w:br/>
        <w:t>-- 48. TALENT_SCORES — Điểm chấm văn nghệ</w:t>
        <w:br/>
        <w:t>-- ============================================================</w:t>
        <w:br/>
        <w:t>CREATE TABLE `talent_scores` (</w:t>
        <w:br/>
        <w:t xml:space="preserve">  `id`          INT UNSIGNED NOT NULL AUTO_INCREMENT,</w:t>
        <w:br/>
        <w:t xml:space="preserve">  `entry_id`    INT UNSIGNED NOT NULL,</w:t>
        <w:br/>
        <w:t xml:space="preserve">  `judge_id`    INT UNSIGNED NOT NULL COMMENT 'users.id - giám khảo',</w:t>
        <w:br/>
        <w:t xml:space="preserve">  `score`       DECIMAL(5,2) NOT NULL,</w:t>
        <w:br/>
        <w:t xml:space="preserve">  `criteria`    VARCHAR(100) COMMENT 'Tiêu chí chấm (nội dung, kỹ thuật, sáng tạo...)',</w:t>
        <w:br/>
        <w:t xml:space="preserve">  `note`        TEXT,</w:t>
        <w:br/>
        <w:t xml:space="preserve">  `scored_at`   INT UNSIGNED,</w:t>
        <w:br/>
        <w:t xml:space="preserve">  `created_at`  INT UNSIGNED,</w:t>
        <w:br/>
        <w:t xml:space="preserve">  `updated_at`  INT UNSIGNED,</w:t>
        <w:br/>
        <w:t xml:space="preserve">  PRIMARY KEY (`id`),</w:t>
        <w:br/>
        <w:t xml:space="preserve">  UNIQUE KEY `uq_talent_score` (`entry_id`, `judge_id`, `criteria`),</w:t>
        <w:br/>
        <w:t xml:space="preserve">  CONSTRAINT `fk_tsc_entry` FOREIGN KEY (`entry_id`) REFERENCES `talent_entries`(`id`) ON DELETE CASCADE,</w:t>
        <w:br/>
        <w:t xml:space="preserve">  CONSTRAINT `fk_tsc_judge` FOREIGN KEY (`judge_id`) REFERENCES `users`(`id`)</w:t>
        <w:br/>
        <w:t>) ENGINE=InnoDB DEFAULT CHARSET=utf8mb4;</w:t>
      </w:r>
    </w:p>
    <w:p>
      <w:r>
        <w:t>__________________________________________________</w:t>
      </w:r>
    </w:p>
    <w:p>
      <w:pPr>
        <w:pStyle w:val="Heading2"/>
      </w:pPr>
      <w:r>
        <w:t>3.3 Entity Relationship Diagram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┌─────────────────┐     ┌──────────────────┐     ┌────────────────────┐</w:t>
        <w:br/>
        <w:t>│  organizations  │────&lt;│  unit_accounts   │     │      users         │</w:t>
        <w:br/>
        <w:t>│                 │1   1│                  │     │  (Admin/HR/BTC)    │</w:t>
        <w:br/>
        <w:t>└────────┬────────┘     └──────────────────┘     └────────────────────┘</w:t>
        <w:br/>
        <w:t xml:space="preserve">         │1                                                │</w:t>
        <w:br/>
        <w:t xml:space="preserve">         │                                                 │ reviews</w:t>
        <w:br/>
        <w:t xml:space="preserve">         │N                                                ▼</w:t>
        <w:br/>
        <w:t>┌────────┴────────┐     ┌──────────────────┐     ┌────────────────────┐</w:t>
        <w:br/>
        <w:t>│  registrations  │────&lt;│registration_period│     │    audit_logs      │</w:t>
        <w:br/>
        <w:t>│                 │N   1│                  │     │                    │</w:t>
        <w:br/>
        <w:t>└────────┬────────┘     └──────────────────┘     └────────────────────┘</w:t>
        <w:br/>
        <w:t xml:space="preserve">         │1</w:t>
        <w:br/>
        <w:t xml:space="preserve">         │N</w:t>
        <w:br/>
        <w:t>┌────────┴────────┐     ┌──────────────────┐     ┌────────────────────┐</w:t>
        <w:br/>
        <w:t>│   attendees     │────&lt;│ attendee_roles   │────&gt;│      roles         │</w:t>
        <w:br/>
        <w:t>│                 │1   N│                  │N   1│                    │</w:t>
        <w:br/>
        <w:t>└────────┬────────┘     └──────────────────┘     └────────────────────┘</w:t>
        <w:br/>
        <w:t xml:space="preserve">         │1</w:t>
        <w:br/>
        <w:t xml:space="preserve">    ┌────┴────┬─────────────┬──────────────┬─────────────┐</w:t>
        <w:br/>
        <w:t xml:space="preserve">    │         │             │              │             │</w:t>
        <w:br/>
        <w:t xml:space="preserve">    ▼1        ▼N            ▼N             ▼N            ▼N</w:t>
        <w:br/>
        <w:t>┌───────┐ ┌───────────┐ ┌──────────┐ ┌───────────┐ ┌───────────┐</w:t>
        <w:br/>
        <w:t>│badges │ │competition│ │sport_team│ │banquet_   │ │meal_      │</w:t>
        <w:br/>
        <w:t>│       │ │_registra- │ │_members  │ │seats      │ │cutoffs    │</w:t>
        <w:br/>
        <w:t>└───────┘ │tions      │ └────┬─────┘ └─────┬─────┘ └─────┬─────┘</w:t>
        <w:br/>
        <w:t xml:space="preserve">          └─────┬─────┘      │N            │N            │N</w:t>
        <w:br/>
        <w:t xml:space="preserve">                │N           │1            │1            │1</w:t>
        <w:br/>
        <w:t xml:space="preserve">                │1      ┌────┴─────┐  ┌────┴─────┐  ┌────┴─────┐</w:t>
        <w:br/>
        <w:t xml:space="preserve">          ┌─────┴─────┐ │sport_    │  │banquet_  │  │  meals   │</w:t>
        <w:br/>
        <w:t xml:space="preserve">          │competitions│ │teams     │  │tables    │  │          │</w:t>
        <w:br/>
        <w:t xml:space="preserve">          └─────┬─────┘ └────┬─────┘  └────┬─────┘  └──────────┘</w:t>
        <w:br/>
        <w:t xml:space="preserve">                │1           │N            │N</w:t>
        <w:br/>
        <w:t xml:space="preserve">                │N           │1            │1</w:t>
        <w:br/>
        <w:t xml:space="preserve">          ┌─────┴─────┐ ┌────┴─────┐  ┌────┴─────┐</w:t>
        <w:br/>
        <w:t xml:space="preserve">          │competition│ │  sports  │  │banquet_  │</w:t>
        <w:br/>
        <w:t xml:space="preserve">          │_rounds    │ │          │  │events    │</w:t>
        <w:br/>
        <w:t xml:space="preserve">          └───────────┘ └────┬─────┘  └──────────┘</w:t>
        <w:br/>
        <w:t xml:space="preserve">                             │1</w:t>
        <w:br/>
        <w:t xml:space="preserve">                             │N</w:t>
        <w:br/>
        <w:t xml:space="preserve">                        ┌────┴─────┐</w:t>
        <w:br/>
        <w:t xml:space="preserve">                        │sport_    │</w:t>
        <w:br/>
        <w:t xml:space="preserve">                        │matches   │</w:t>
        <w:br/>
        <w:t xml:space="preserve">                        └────┬─────┘</w:t>
        <w:br/>
        <w:t xml:space="preserve">                             │1</w:t>
        <w:br/>
        <w:t xml:space="preserve">                             │1</w:t>
        <w:br/>
        <w:t xml:space="preserve">                        ┌────┴─────┐</w:t>
        <w:br/>
        <w:t xml:space="preserve">                        │sport_    │</w:t>
        <w:br/>
        <w:t xml:space="preserve">                        │match_    │</w:t>
        <w:br/>
        <w:t xml:space="preserve">                        │results   │</w:t>
        <w:br/>
        <w:t xml:space="preserve">                        └──────────┘</w:t>
      </w:r>
    </w:p>
    <w:p>
      <w:pPr>
        <w:pStyle w:val="Heading2"/>
      </w:pPr>
      <w:r>
        <w:t>3.4 Relationships tóm tắt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# Core entities</w:t>
        <w:br/>
        <w:t>events (1) ─────────────── (N) event_units</w:t>
        <w:br/>
        <w:t>events (1) ─────────────── (N) event_contents</w:t>
        <w:br/>
        <w:t>events (1) ─────────────── (N) event_sports</w:t>
        <w:br/>
        <w:t>events (1) ─────────────── (N) event_competitions</w:t>
        <w:br/>
        <w:t>events (1) ─────────────── (N) registrations</w:t>
        <w:br/>
        <w:t>events (1) ─────────────── (N) attendees</w:t>
        <w:br/>
        <w:br/>
        <w:t>organizations (1) ────────  (1) unit_accounts</w:t>
        <w:br/>
        <w:t>organizations (1) ────────  (N) staff</w:t>
        <w:br/>
        <w:t>organizations (1) ────────  (N) registrations</w:t>
        <w:br/>
        <w:t>organizations (1) ────────  (N) sport_teams</w:t>
        <w:br/>
        <w:br/>
        <w:t># Registration flow</w:t>
        <w:br/>
        <w:t>registration_periods (1) ── (N) registrations</w:t>
        <w:br/>
        <w:t>registrations (1) ─────────  (N) registration_details</w:t>
        <w:br/>
        <w:t>registrations (1) ─────────  (N) attendees</w:t>
        <w:br/>
        <w:br/>
        <w:t># Attendee relationships</w:t>
        <w:br/>
        <w:t>attendees (N) ─────────────  (1) staff             [staff_id FK]</w:t>
        <w:br/>
        <w:t>attendees (1) ─────────────  (1) badges</w:t>
        <w:br/>
        <w:t>attendees (N) ─────────────  (M) roles              [attendee_roles]</w:t>
        <w:br/>
        <w:t>attendees (N) ─────────────  (M) competitions       [competition_registrations]</w:t>
        <w:br/>
        <w:t>attendees (N) ─────────────  (M) banquet_tables     [banquet_seats]</w:t>
        <w:br/>
        <w:t>attendees (N) ─────────────  (M) meals              [meal_cutoffs, meal_attendees]</w:t>
        <w:br/>
        <w:t>attendees (N) ─────────────  (M) sport_teams        [sport_team_members]</w:t>
        <w:br/>
        <w:br/>
        <w:t># Contents &amp; Activities</w:t>
        <w:br/>
        <w:t>contents (1) ──────────────  (N) event_contents</w:t>
        <w:br/>
        <w:t>contents (1) ──────────────  (N) registration_details</w:t>
        <w:br/>
        <w:br/>
        <w:t># Sports hierarchy</w:t>
        <w:br/>
        <w:t>sports (N) ────────────────  (1) sports             [parent_id self-reference]</w:t>
        <w:br/>
        <w:t>sports (1) ────────────────  (N) event_sports</w:t>
        <w:br/>
        <w:t>sports (1) ────────────────  (N) sport_teams</w:t>
        <w:br/>
        <w:t>sports (1) ────────────────  (N) sport_matches</w:t>
        <w:br/>
        <w:t>sport_matches (1) ─────────  (1) sport_match_results</w:t>
        <w:br/>
        <w:br/>
        <w:t># Competitions</w:t>
        <w:br/>
        <w:t>competitions (1) ──────────  (N) event_competitions</w:t>
        <w:br/>
        <w:t>competitions (1) ──────────  (N) competition_rounds</w:t>
        <w:br/>
        <w:t>competitions (1) ──────────  (N) competition_registrations</w:t>
        <w:br/>
        <w:br/>
        <w:t># Banquet &amp; Meals</w:t>
        <w:br/>
        <w:t>banquet_events (1) ────────  (N) banquet_tables</w:t>
        <w:br/>
        <w:t>banquet_tables (1) ────────  (N) banquet_seats</w:t>
        <w:br/>
        <w:br/>
        <w:t>meals (1) ─────────────────  (N) meal_tables</w:t>
        <w:br/>
        <w:t>meals (1) ─────────────────  (N) meal_attendees</w:t>
        <w:br/>
        <w:t>meals (1) ─────────────────  (N) meal_cutoffs</w:t>
        <w:br/>
        <w:t>meals (1) ─────────────────  (N) meal_checkins</w:t>
      </w:r>
    </w:p>
    <w:p>
      <w:r>
        <w:t>__________________________________________________</w:t>
      </w:r>
    </w:p>
    <w:p>
      <w:pPr>
        <w:pStyle w:val="Heading1"/>
      </w:pPr>
      <w:r>
        <w:t>4. Kiến Trúc Hệ Thống</w:t>
      </w:r>
    </w:p>
    <w:p>
      <w:pPr>
        <w:pStyle w:val="Heading2"/>
      </w:pPr>
      <w:r>
        <w:t>4.1 Tổng quan kiến trúc (Yii1 Frontend + External API + Portal SSO)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portal.muongthanh.vn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 │</w:t>
        <w:br/>
        <w:t>│  │  User đăng nhập → Click button "Event Regis"                    │    │</w:t>
        <w:br/>
        <w:t>│  │  → Redirect với JWT token trong URL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│ redirect?token=&lt;JWT&gt;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FRONTEND (Yii1 MVC)                                 │</w:t>
        <w:br/>
        <w:t>│  ┌──────────────┐  ┌──────────────┐  ┌──────────────┐                   │</w:t>
        <w:br/>
        <w:t>│  │ AuthHandler  │  │ ApiClient    │  │ Controllers  │                   │</w:t>
        <w:br/>
        <w:t>│  │ - validate   │  │ - API key    │  │ + Views      │                   │</w:t>
        <w:br/>
        <w:t>│  │   JWT token  │  │ - gọi API    │  │              │                   │</w:t>
        <w:br/>
        <w:t>│  │ - create     │  │   external   │  │              │                   │</w:t>
        <w:br/>
        <w:t>│  │   session    │  │              │  │              │                   │</w:t>
        <w:br/>
        <w:t>│  └──────┬───────┘  └──────┬───────┘  └──────────────┘                   │</w:t>
        <w:br/>
        <w:t>│         │                 │                                              │</w:t>
        <w:br/>
        <w:t>│         │    ┌────────────┴────────────────────────────┐                │</w:t>
        <w:br/>
        <w:t>│         │    │  SESSION (Yii CHttpSession)             │                │</w:t>
        <w:br/>
        <w:t>│         │    │  - user info từ JWT                     │                │</w:t>
        <w:br/>
        <w:t>│         │    │  - permissions                          │                │</w:t>
        <w:br/>
        <w:t>│         │    │  - TTL với auto-refresh khi active      │                │</w:t>
        <w:br/>
        <w:t>│         │    └─────────────────────────────────────────┘                │</w:t>
        <w:br/>
        <w:t>└─────────┼───────────────────┼───────────────────────────────────────────┘</w:t>
        <w:br/>
        <w:t xml:space="preserve">          │                   │</w:t>
        <w:br/>
        <w:t xml:space="preserve">          │ refresh           │ API Key (config)</w:t>
        <w:br/>
        <w:t xml:space="preserve">          │ token             │</w:t>
        <w:br/>
        <w:t xml:space="preserve">          ▼                   ▼</w:t>
        <w:br/>
        <w:t>┌──────────────────┐   ┌──────────────────────────────────────────────────┐</w:t>
        <w:br/>
        <w:t>│ Portal API       │   │            EXTERNAL API (endpoint riêng)         │</w:t>
        <w:br/>
        <w:t>│ /api/token/refresh│   │  ┌─────────────┐  ┌─────────────┐               │</w:t>
        <w:br/>
        <w:t>└──────────────────┘   │  │ REST API    │  │   MySQL     │               │</w:t>
        <w:br/>
        <w:t xml:space="preserve">                       │  │ Endpoints   │──│   Database  │               │</w:t>
        <w:br/>
        <w:t xml:space="preserve">                       │  └─────────────┘  └─────────────┘               │</w:t>
        <w:br/>
        <w:t xml:space="preserve">                       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Authentication Flow (Portal Redirect + JWT)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┌──────────┐     ┌─────────────┐     ┌──────────────┐     ┌──────────────┐</w:t>
        <w:br/>
        <w:t>│  User    │     │   Portal    │     │ Yii1 Frontend│     │ External API │</w:t>
        <w:br/>
        <w:t>└────┬─────┘     └──────┬──────┘     └──────┬───────┘     └──────┬───────┘</w:t>
        <w:br/>
        <w:t xml:space="preserve">     │                  │                   │                    │</w:t>
        <w:br/>
        <w:t xml:space="preserve">     │ 1. Login Portal  │                   │                    │</w:t>
        <w:br/>
        <w:t xml:space="preserve">     │─────────────────▶│                   │                    │</w:t>
        <w:br/>
        <w:t xml:space="preserve">     │                  │                   │                    │</w:t>
        <w:br/>
        <w:t xml:space="preserve">     │ 2. Click "Event Regis" button        │                    │</w:t>
        <w:br/>
        <w:t xml:space="preserve">     │─────────────────▶│                   │                    │</w:t>
        <w:br/>
        <w:t xml:space="preserve">     │                  │                   │                    │</w:t>
        <w:br/>
        <w:t xml:space="preserve">     │ 3. Redirect: /auth/callback?token=&lt;JWT&gt;                   │</w:t>
        <w:br/>
        <w:t xml:space="preserve">     │                  │──────────────────▶│                    │</w:t>
        <w:br/>
        <w:t xml:space="preserve">     │                  │                   │                    │</w:t>
        <w:br/>
        <w:t xml:space="preserve">     │                  │                   │ 4. Validate JWT    │</w:t>
        <w:br/>
        <w:t xml:space="preserve">     │                  │                   │    (decode + verify)</w:t>
        <w:br/>
        <w:t xml:space="preserve">     │                  │                   │                    │</w:t>
        <w:br/>
        <w:t xml:space="preserve">     │                  │                   │ 5. Create Yii session</w:t>
        <w:br/>
        <w:t xml:space="preserve">     │                  │                   │    - user info     │</w:t>
        <w:br/>
        <w:t xml:space="preserve">     │                  │                   │    - permissions   │</w:t>
        <w:br/>
        <w:t xml:space="preserve">     │                  │                   │    - token_expires │</w:t>
        <w:br/>
        <w:t xml:space="preserve">     │                  │                   │    - last_activity │</w:t>
        <w:br/>
        <w:t xml:space="preserve">     │                  │                   │                    │</w:t>
        <w:br/>
        <w:t xml:space="preserve">     │ 6. Redirect to Dashboard             │                    │</w:t>
        <w:br/>
        <w:t xml:space="preserve">     │◀─────────────────────────────────────│                    │</w:t>
        <w:br/>
        <w:t xml:space="preserve">     │                  │                   │                    │</w:t>
        <w:br/>
        <w:t xml:space="preserve">     │ 7. User action (view/edit data)      │                    │</w:t>
        <w:br/>
        <w:t xml:space="preserve">     │─────────────────────────────────────▶│                    │</w:t>
        <w:br/>
        <w:t xml:space="preserve">     │                  │                   │                    │</w:t>
        <w:br/>
        <w:t xml:space="preserve">     │                  │                   │ 8. Call API        │</w:t>
        <w:br/>
        <w:t xml:space="preserve">     │                  │                   │    + API Key       │</w:t>
        <w:br/>
        <w:t xml:space="preserve">     │                  │                   │───────────────────▶│</w:t>
        <w:br/>
        <w:t xml:space="preserve">     │                  │                   │                    │</w:t>
        <w:br/>
        <w:t xml:space="preserve">     │                  │                   │ 9. Return data     │</w:t>
        <w:br/>
        <w:t xml:space="preserve">     │                  │                   │◀───────────────────│</w:t>
        <w:br/>
        <w:t xml:space="preserve">     │                  │                   │                    │</w:t>
        <w:br/>
        <w:t xml:space="preserve">     │ 10. Render view                      │                    │</w:t>
        <w:br/>
        <w:t xml:space="preserve">     │◀─────────────────────────────────────│                    │</w:t>
        <w:br/>
        <w:t xml:space="preserve">     │                  │                   │                    │</w:t>
      </w:r>
    </w:p>
    <w:p>
      <w:pPr>
        <w:pStyle w:val="Heading2"/>
      </w:pPr>
      <w:r>
        <w:t>4.3 JWT Token Payload từ Portal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"sub": "12345",</w:t>
        <w:br/>
        <w:t xml:space="preserve">  "username": "nguyenvana",</w:t>
        <w:br/>
        <w:t xml:space="preserve">  "full_name": "Nguyễn Văn A",</w:t>
        <w:br/>
        <w:t xml:space="preserve">  "email": "nguyenvana@muongthanh.vn",</w:t>
        <w:br/>
        <w:t xml:space="preserve">  "unit_code": "HN01",</w:t>
        <w:br/>
        <w:t xml:space="preserve">  "permissions": {</w:t>
        <w:br/>
        <w:t xml:space="preserve">    "event": "1 1 1 1",</w:t>
        <w:br/>
        <w:t xml:space="preserve">    "registration": "1 1 1 0",</w:t>
        <w:br/>
        <w:t xml:space="preserve">    "attendee": "1 1 1 1",</w:t>
        <w:br/>
        <w:t xml:space="preserve">    "badge": "1 0 0 0",</w:t>
        <w:br/>
        <w:t xml:space="preserve">    "sport": "1 1 1 1",</w:t>
        <w:br/>
        <w:t xml:space="preserve">    "competition": "1 1 1 1",</w:t>
        <w:br/>
        <w:t xml:space="preserve">    "meal": "1 1 0 0",</w:t>
        <w:br/>
        <w:t xml:space="preserve">    "report": "1 0 0 0"</w:t>
        <w:br/>
        <w:t xml:space="preserve">  },</w:t>
        <w:br/>
        <w:t xml:space="preserve">  "iat": 1714838400,</w:t>
        <w:br/>
        <w:t xml:space="preserve">  "exp": 1714842000</w:t>
        <w:br/>
        <w:t>}</w:t>
      </w:r>
    </w:p>
    <w:p>
      <w:r>
        <w:t>Permission format: "controller": "C R U D" (1=có quyền, 0=không)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Ví dụ actions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create, store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index, view, list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edit, update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delete, destroy</w:t>
            </w:r>
          </w:p>
        </w:tc>
      </w:tr>
    </w:tbl>
    <w:p>
      <w:pPr>
        <w:pStyle w:val="Heading2"/>
      </w:pPr>
      <w:r>
        <w:t>4.4 Session Management &amp; Token Refresh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SESSION LIFECYCLE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│</w:t>
        <w:br/>
        <w:t>│  ┌─────────────────┐                                                    │</w:t>
        <w:br/>
        <w:t>│  │ User action     │◀──────────────────────────────────────────────┐    │</w:t>
        <w:br/>
        <w:t>│  └────────┬────────┘                                               │    │</w:t>
        <w:br/>
        <w:t>│           │                                                        │    │</w:t>
        <w:br/>
        <w:t>│           ▼                                                        │    │</w:t>
        <w:br/>
        <w:t>│  ┌─────────────────────────────────────────────────────┐           │    │</w:t>
        <w:br/>
        <w:t>│  │ Check session còn hợp lệ?                           │           │    │</w:t>
        <w:br/>
        <w:t>│  │ - session tồn tại?                                  │           │    │</w:t>
        <w:br/>
        <w:t>│  │ - last_activity + SESSION_TIMEOUT &gt; now?            │           │    │</w:t>
        <w:br/>
        <w:t>│  └────────┬──────────────────────────┬─────────────────┘           │    │</w:t>
        <w:br/>
        <w:t>│           │                          │                             │    │</w:t>
        <w:br/>
        <w:t>│         YES                         NO                             │    │</w:t>
        <w:br/>
        <w:t>│           │                          │                             │    │</w:t>
        <w:br/>
        <w:t>│           ▼                          ▼                             │    │</w:t>
        <w:br/>
        <w:t>│  ┌─────────────────────────┐  ┌─────────────────────────┐          │    │</w:t>
        <w:br/>
        <w:t>│  │ Cần refresh token?      │  │ Redirect → Portal       │          │    │</w:t>
        <w:br/>
        <w:t>│  │ (last_refresh +         │  │ (session hết hạn)       │          │    │</w:t>
        <w:br/>
        <w:t>│  │  REFRESH_INTERVAL &gt; now)│  └─────────────────────────┘          │    │</w:t>
        <w:br/>
        <w:t>│  └────────┬────────────────┘                                       │    │</w:t>
        <w:br/>
        <w:t>│           │                                                        │    │</w:t>
        <w:br/>
        <w:t>│         YES                                                        │    │</w:t>
        <w:br/>
        <w:t>│           │                                                        │    │</w:t>
        <w:br/>
        <w:t>│           ▼                                                        │    │</w:t>
        <w:br/>
        <w:t>│  ┌─────────────────────────────────────────────────────┐           │    │</w:t>
        <w:br/>
        <w:t>│  │ Call Portal API /api/token/refresh                  │           │    │</w:t>
        <w:br/>
        <w:t>│  │ → Nhận JWT mới                                      │           │    │</w:t>
        <w:br/>
        <w:t>│  │ → Cập nhật session (permissions, expires...)        │           │    │</w:t>
        <w:br/>
        <w:t>│  │ → Cập nhật last_refresh = now                       │           │    │</w:t>
        <w:br/>
        <w:t>│  └────────┬────────────────────────────────────────────┘           │    │</w:t>
        <w:br/>
        <w:t>│           │                                                        │    │</w:t>
        <w:br/>
        <w:t>│           ▼                                                        │    │</w:t>
        <w:br/>
        <w:t>│  ┌─────────────────────────────────────────────────────┐           │    │</w:t>
        <w:br/>
        <w:t>│  │ Update last_activity = now                          │           │    │</w:t>
        <w:br/>
        <w:t>│  │ Tiếp tục xử lý request                              │──────────┘    │</w:t>
        <w:br/>
        <w:t>│  └─────────────────────────────────────────────────────┘                │</w:t>
        <w:br/>
        <w:t>│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Config values:</w:t>
        <w:br/>
        <w:t>- SESSION_TIMEOUT = 30 phút (không hoạt động → hết session)</w:t>
        <w:br/>
        <w:t>- REFRESH_INTERVAL = 15 phút (mỗi 15 phút refresh token nếu active)</w:t>
      </w:r>
    </w:p>
    <w:p>
      <w:pPr>
        <w:pStyle w:val="Heading2"/>
      </w:pPr>
      <w:r>
        <w:t>4.5 Cấu trúc thư mục dự án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eventregis/</w:t>
        <w:br/>
        <w:t>├── protected/                        # Yii1 application core</w:t>
        <w:br/>
        <w:t>│   ├── components/</w:t>
        <w:br/>
        <w:t>│   │   ├── Controller.php            # Base controller</w:t>
        <w:br/>
        <w:t>│   │   ├── AdminController.php       # Admin base controller (check session)</w:t>
        <w:br/>
        <w:t>│   │   ├── AuthHandler.php           # JWT validation + session management</w:t>
        <w:br/>
        <w:t>│   │   ├── ApiClient.php             # Gọi External API với API Key</w:t>
        <w:br/>
        <w:t>│   │   ├── PermissionHelper.php      # Check CRUD permissions</w:t>
        <w:br/>
        <w:t>│   │   ├── MyHelper.php              # Utility functions</w:t>
        <w:br/>
        <w:t>│   │   └── ...</w:t>
        <w:br/>
        <w:t>│   │</w:t>
        <w:br/>
        <w:t>│   ├── config/</w:t>
        <w:br/>
        <w:t>│   │   ├── main.php                  # Main config</w:t>
        <w:br/>
        <w:t>│   │   ├── params.php                # API key, Portal URL, session config</w:t>
        <w:br/>
        <w:t>│   │   └── console.php</w:t>
        <w:br/>
        <w:t>│   │</w:t>
        <w:br/>
        <w:t>│   ├── controllers/                  # Admin controllers</w:t>
        <w:br/>
        <w:t>│   │   ├── AuthController.php        # /auth/callback (nhận JWT từ Portal)</w:t>
        <w:br/>
        <w:t>│   │   ├── DefaultController.php     # Dashboard</w:t>
        <w:br/>
        <w:t>│   │   ├── EventController.php</w:t>
        <w:br/>
        <w:t>│   │   ├── RegistrationController.php</w:t>
        <w:br/>
        <w:t>│   │   ├── AttendeeController.php</w:t>
        <w:br/>
        <w:t>│   │   ├── BadgeController.php</w:t>
        <w:br/>
        <w:t>│   │   ├── SportController.php</w:t>
        <w:br/>
        <w:t>│   │   ├── CompetitionController.php</w:t>
        <w:br/>
        <w:t>│   │   ├── MealController.php</w:t>
        <w:br/>
        <w:t>│   │   └── ...</w:t>
        <w:br/>
        <w:t>│   │</w:t>
        <w:br/>
        <w:t>│   ├── models/                       # AR Models (nếu query DB local)</w:t>
        <w:br/>
        <w:t>│   │   └── ...</w:t>
        <w:br/>
        <w:t>│   │</w:t>
        <w:br/>
        <w:t>│   ├── views/</w:t>
        <w:br/>
        <w:t>│   │   ├── layouts/</w:t>
        <w:br/>
        <w:t>│   │   │   ├── main.php              # Main layout</w:t>
        <w:br/>
        <w:t>│   │   │   └── column2.php</w:t>
        <w:br/>
        <w:t>│   │   ├── auth/</w:t>
        <w:br/>
        <w:t>│   │   │   └── callback.php</w:t>
        <w:br/>
        <w:t>│   │   ├── default/</w:t>
        <w:br/>
        <w:t>│   │   │   └── index.php             # Dashboard</w:t>
        <w:br/>
        <w:t>│   │   ├── event/</w:t>
        <w:br/>
        <w:t>│   │   ├── registration/</w:t>
        <w:br/>
        <w:t>│   │   ├── attendee/</w:t>
        <w:br/>
        <w:t>│   │   └── ...</w:t>
        <w:br/>
        <w:t>│   │</w:t>
        <w:br/>
        <w:t>│   ├── extensions/</w:t>
        <w:br/>
        <w:t>│   │   ├── jwt/                      # JWT decode library</w:t>
        <w:br/>
        <w:t>│   │   ├── booster/                  # Bootstrap widgets</w:t>
        <w:br/>
        <w:t>│   │   └── ...</w:t>
        <w:br/>
        <w:t>│   │</w:t>
        <w:br/>
        <w:t>│   └── runtime/                      # Logs, cache</w:t>
        <w:br/>
        <w:t>│</w:t>
        <w:br/>
        <w:t>├── themes/</w:t>
        <w:br/>
        <w:t>│   └── hope-ui/                      # Dashboard theme</w:t>
        <w:br/>
        <w:t>│       ├── assets/</w:t>
        <w:br/>
        <w:t>│       └── views/layouts/</w:t>
        <w:br/>
        <w:t>│</w:t>
        <w:br/>
        <w:t>├── uploads/                          # Uploaded files</w:t>
        <w:br/>
        <w:t>├── badges/                           # Generated badge images</w:t>
        <w:br/>
        <w:t>│</w:t>
        <w:br/>
        <w:t>├── docs/</w:t>
        <w:br/>
        <w:t>│   └── system-design.md</w:t>
        <w:br/>
        <w:t>│</w:t>
        <w:br/>
        <w:t>├── admin.php                         # Admin entry point</w:t>
        <w:br/>
        <w:t>├── index.php                         # Public entry (QR scan)</w:t>
        <w:br/>
        <w:t>└── .htaccess</w:t>
      </w:r>
    </w:p>
    <w:p>
      <w:pPr>
        <w:pStyle w:val="Heading2"/>
      </w:pPr>
      <w:r>
        <w:t>4.6 Core Components (Yii1)</w:t>
      </w:r>
    </w:p>
    <w:p>
      <w:pPr>
        <w:pStyle w:val="Heading3"/>
      </w:pPr>
      <w:r>
        <w:t>AuthHandler — Xử lý JWT từ Portal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protected/components/AuthHandler.php</w:t>
        <w:br/>
        <w:t>class AuthHandler extends CComponent</w:t>
        <w:br/>
        <w:t>{</w:t>
        <w:br/>
        <w:t xml:space="preserve">    public static function handleCallback($token)</w:t>
        <w:br/>
        <w:t xml:space="preserve">    {</w:t>
        <w:br/>
        <w:t xml:space="preserve">        $payload = self::decodeJwt($token);</w:t>
        <w:br/>
        <w:t xml:space="preserve">        if (!$payload) {</w:t>
        <w:br/>
        <w:t xml:space="preserve">            throw new CHttpException(401, 'Invalid token');</w:t>
        <w:br/>
        <w:t xml:space="preserve">        }</w:t>
        <w:br/>
        <w:t xml:space="preserve">        </w:t>
        <w:br/>
        <w:t xml:space="preserve">        // Tạo Yii session</w:t>
        <w:br/>
        <w:t xml:space="preserve">        $session = Yii::app()-&gt;session;</w:t>
        <w:br/>
        <w:t xml:space="preserve">        $session['user'] = [</w:t>
        <w:br/>
        <w:t xml:space="preserve">            'id' =&gt; $payload['sub'],</w:t>
        <w:br/>
        <w:t xml:space="preserve">            'username' =&gt; $payload['username'],</w:t>
        <w:br/>
        <w:t xml:space="preserve">            'full_name' =&gt; $payload['full_name'],</w:t>
        <w:br/>
        <w:t xml:space="preserve">            'email' =&gt; $payload['email'],</w:t>
        <w:br/>
        <w:t xml:space="preserve">            'unit_code' =&gt; $payload['unit_code'],</w:t>
        <w:br/>
        <w:t xml:space="preserve">        ];</w:t>
        <w:br/>
        <w:t xml:space="preserve">        $session['permissions'] = $payload['permissions'];</w:t>
        <w:br/>
        <w:t xml:space="preserve">        $session['token_exp'] = $payload['exp'];</w:t>
        <w:br/>
        <w:t xml:space="preserve">        $session['last_activity'] = time();</w:t>
        <w:br/>
        <w:t xml:space="preserve">        $session['last_refresh'] = time();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public static function checkSession()</w:t>
        <w:br/>
        <w:t xml:space="preserve">    {</w:t>
        <w:br/>
        <w:t xml:space="preserve">        $session = Yii::app()-&gt;session;</w:t>
        <w:br/>
        <w:t xml:space="preserve">        $params = Yii::app()-&gt;params;</w:t>
        <w:br/>
        <w:t xml:space="preserve">        </w:t>
        <w:br/>
        <w:t xml:space="preserve">        // Session không tồn tại</w:t>
        <w:br/>
        <w:t xml:space="preserve">        if (!isset($session['user']))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$now = time();</w:t>
        <w:br/>
        <w:t xml:space="preserve">        $lastActivity = $session['last_activity'] ?? 0;</w:t>
        <w:br/>
        <w:t xml:space="preserve">        $sessionTimeout = $params['sessionTimeout'] ?? 1800; // 30 phút</w:t>
        <w:br/>
        <w:t xml:space="preserve">        </w:t>
        <w:br/>
        <w:t xml:space="preserve">        // Kiểm tra session timeout (không hoạt động)</w:t>
        <w:br/>
        <w:t xml:space="preserve">        if ($now - $lastActivity &gt; $sessionTimeout) {</w:t>
        <w:br/>
        <w:t xml:space="preserve">            Yii::app()-&gt;session-&gt;destroy();</w:t>
        <w:br/>
        <w:t xml:space="preserve">            return false;</w:t>
        <w:br/>
        <w:t xml:space="preserve">        }</w:t>
        <w:br/>
        <w:t xml:space="preserve">        </w:t>
        <w:br/>
        <w:t xml:space="preserve">        // Cập nhật last_activity</w:t>
        <w:br/>
        <w:t xml:space="preserve">        $session['last_activity'] = $now;</w:t>
        <w:br/>
        <w:t xml:space="preserve">        </w:t>
        <w:br/>
        <w:t xml:space="preserve">        // Kiểm tra cần refresh token không</w:t>
        <w:br/>
        <w:t xml:space="preserve">        $lastRefresh = $session['last_refresh'] ?? 0;</w:t>
        <w:br/>
        <w:t xml:space="preserve">        $refreshInterval = $params['refreshInterval'] ?? 900; // 15 phút</w:t>
        <w:br/>
        <w:t xml:space="preserve">        </w:t>
        <w:br/>
        <w:t xml:space="preserve">        if ($now - $lastRefresh &gt; $refreshInterval) {</w:t>
        <w:br/>
        <w:t xml:space="preserve">            self::refreshToken();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public static function refreshToken()</w:t>
        <w:br/>
        <w:t xml:space="preserve">    {</w:t>
        <w:br/>
        <w:t xml:space="preserve">        $params = Yii::app()-&gt;params;</w:t>
        <w:br/>
        <w:t xml:space="preserve">        $session = Yii::app()-&gt;session;</w:t>
        <w:br/>
        <w:t xml:space="preserve">        </w:t>
        <w:br/>
        <w:t xml:space="preserve">        $ch = curl_init($params['portalRefreshUrl']);</w:t>
        <w:br/>
        <w:t xml:space="preserve">        curl_setopt_array($ch, [</w:t>
        <w:br/>
        <w:t xml:space="preserve">            CURLOPT_POST =&gt; true,</w:t>
        <w:br/>
        <w:t xml:space="preserve">            CURLOPT_POSTFIELDS =&gt; json_encode([</w:t>
        <w:br/>
        <w:t xml:space="preserve">                'user_id' =&gt; $session['user']['id'],</w:t>
        <w:br/>
        <w:t xml:space="preserve">            ]),</w:t>
        <w:br/>
        <w:t xml:space="preserve">            CURLOPT_HTTPHEADER =&gt; [</w:t>
        <w:br/>
        <w:t xml:space="preserve">                'Content-Type: application/json',</w:t>
        <w:br/>
        <w:t xml:space="preserve">                'X-API-Key: ' . $params['portalApiKey'],</w:t>
        <w:br/>
        <w:t xml:space="preserve">            ],</w:t>
        <w:br/>
        <w:t xml:space="preserve">            CURLOPT_RETURNTRANSFER =&gt; true,</w:t>
        <w:br/>
        <w:t xml:space="preserve">            CURLOPT_TIMEOUT =&gt; 5,</w:t>
        <w:br/>
        <w:t xml:space="preserve">        ]);</w:t>
        <w:br/>
        <w:t xml:space="preserve">        </w:t>
        <w:br/>
        <w:t xml:space="preserve">        $response = curl_exec($ch);</w:t>
        <w:br/>
        <w:t xml:space="preserve">        $httpCode = curl_getinfo($ch, CURLINFO_HTTP_CODE);</w:t>
        <w:br/>
        <w:t xml:space="preserve">        curl_close($ch);</w:t>
        <w:br/>
        <w:t xml:space="preserve">        </w:t>
        <w:br/>
        <w:t xml:space="preserve">        if ($httpCode === 200) {</w:t>
        <w:br/>
        <w:t xml:space="preserve">            $data = json_decode($response, true);</w:t>
        <w:br/>
        <w:t xml:space="preserve">            $session['permissions'] = $data['permissions'] ?? $session['permissions'];</w:t>
        <w:br/>
        <w:t xml:space="preserve">            $session['token_exp'] = $data['exp'] ?? $session['token_exp'];</w:t>
        <w:br/>
        <w:t xml:space="preserve">            $session['last_refresh'] = time();</w:t>
        <w:br/>
        <w:t xml:space="preserve">        }</w:t>
        <w:br/>
        <w:t xml:space="preserve">    }</w:t>
        <w:br/>
        <w:t xml:space="preserve">    </w:t>
        <w:br/>
        <w:t xml:space="preserve">    private static function decodeJwt($token)</w:t>
        <w:br/>
        <w:t xml:space="preserve">    {</w:t>
        <w:br/>
        <w:t xml:space="preserve">        $parts = explode('.', $token);</w:t>
        <w:br/>
        <w:t xml:space="preserve">        if (count($parts) !== 3) return null;</w:t>
        <w:br/>
        <w:t xml:space="preserve">        </w:t>
        <w:br/>
        <w:t xml:space="preserve">        $payload = json_decode(base64_decode(strtr($parts[1], '-_', '+/')), true);</w:t>
        <w:br/>
        <w:t xml:space="preserve">        if (!$payload) return null;</w:t>
        <w:br/>
        <w:t xml:space="preserve">        </w:t>
        <w:br/>
        <w:t xml:space="preserve">        // Kiểm tra expiration</w:t>
        <w:br/>
        <w:t xml:space="preserve">        if (isset($payload['exp']) &amp;&amp; $payload['exp'] &lt; time()) {</w:t>
        <w:br/>
        <w:t xml:space="preserve">            return null;</w:t>
        <w:br/>
        <w:t xml:space="preserve">        }</w:t>
        <w:br/>
        <w:t xml:space="preserve">        </w:t>
        <w:br/>
        <w:t xml:space="preserve">        return $payload;</w:t>
        <w:br/>
        <w:t xml:space="preserve">    }</w:t>
        <w:br/>
        <w:t>}</w:t>
      </w:r>
    </w:p>
    <w:p>
      <w:pPr>
        <w:pStyle w:val="Heading3"/>
      </w:pPr>
      <w:r>
        <w:t>ApiClient — Gọi External API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protected/components/ApiClient.php</w:t>
        <w:br/>
        <w:t>class ApiClient extends CComponent</w:t>
        <w:br/>
        <w:t>{</w:t>
        <w:br/>
        <w:t xml:space="preserve">    private static $baseUrl;</w:t>
        <w:br/>
        <w:t xml:space="preserve">    private static $apiKey;</w:t>
        <w:br/>
        <w:t xml:space="preserve">    </w:t>
        <w:br/>
        <w:t xml:space="preserve">    public static function init()</w:t>
        <w:br/>
        <w:t xml:space="preserve">    {</w:t>
        <w:br/>
        <w:t xml:space="preserve">        self::$baseUrl = Yii::app()-&gt;params['externalApiUrl'];</w:t>
        <w:br/>
        <w:t xml:space="preserve">        self::$apiKey = Yii::app()-&gt;params['externalApiKey'];</w:t>
        <w:br/>
        <w:t xml:space="preserve">    }</w:t>
        <w:br/>
        <w:t xml:space="preserve">    </w:t>
        <w:br/>
        <w:t xml:space="preserve">    public static function get($endpoint, $params = [])</w:t>
        <w:br/>
        <w:t xml:space="preserve">    {</w:t>
        <w:br/>
        <w:t xml:space="preserve">        return self::request('GET', $endpoint, $params);</w:t>
        <w:br/>
        <w:t xml:space="preserve">    }</w:t>
        <w:br/>
        <w:t xml:space="preserve">    </w:t>
        <w:br/>
        <w:t xml:space="preserve">    public static function post($endpoint, $data = [])</w:t>
        <w:br/>
        <w:t xml:space="preserve">    {</w:t>
        <w:br/>
        <w:t xml:space="preserve">        return self::request('POST', $endpoint, [], $data);</w:t>
        <w:br/>
        <w:t xml:space="preserve">    }</w:t>
        <w:br/>
        <w:t xml:space="preserve">    </w:t>
        <w:br/>
        <w:t xml:space="preserve">    public static function put($endpoint, $data = [])</w:t>
        <w:br/>
        <w:t xml:space="preserve">    {</w:t>
        <w:br/>
        <w:t xml:space="preserve">        return self::request('PUT', $endpoint, [], $data);</w:t>
        <w:br/>
        <w:t xml:space="preserve">    }</w:t>
        <w:br/>
        <w:t xml:space="preserve">    </w:t>
        <w:br/>
        <w:t xml:space="preserve">    public static function delete($endpoint)</w:t>
        <w:br/>
        <w:t xml:space="preserve">    {</w:t>
        <w:br/>
        <w:t xml:space="preserve">        return self::request('DELETE', $endpoint);</w:t>
        <w:br/>
        <w:t xml:space="preserve">    }</w:t>
        <w:br/>
        <w:t xml:space="preserve">    </w:t>
        <w:br/>
        <w:t xml:space="preserve">    private static function request($method, $endpoint, $params = [], $data = null)</w:t>
        <w:br/>
        <w:t xml:space="preserve">    {</w:t>
        <w:br/>
        <w:t xml:space="preserve">        self::init();</w:t>
        <w:br/>
        <w:t xml:space="preserve">        </w:t>
        <w:br/>
        <w:t xml:space="preserve">        $url = self::$baseUrl . $endpoint;</w:t>
        <w:br/>
        <w:t xml:space="preserve">        if ($params) {</w:t>
        <w:br/>
        <w:t xml:space="preserve">            $url .= '?' . http_build_query($params);</w:t>
        <w:br/>
        <w:t xml:space="preserve">        }</w:t>
        <w:br/>
        <w:t xml:space="preserve">        </w:t>
        <w:br/>
        <w:t xml:space="preserve">        $ch = curl_init($url);</w:t>
        <w:br/>
        <w:t xml:space="preserve">        </w:t>
        <w:br/>
        <w:t xml:space="preserve">        $headers = [</w:t>
        <w:br/>
        <w:t xml:space="preserve">            'Content-Type: application/json',</w:t>
        <w:br/>
        <w:t xml:space="preserve">            'X-API-Key: ' . self::$apiKey,</w:t>
        <w:br/>
        <w:t xml:space="preserve">        ];</w:t>
        <w:br/>
        <w:t xml:space="preserve">        </w:t>
        <w:br/>
        <w:t xml:space="preserve">        $options = [</w:t>
        <w:br/>
        <w:t xml:space="preserve">            CURLOPT_RETURNTRANSFER =&gt; true,</w:t>
        <w:br/>
        <w:t xml:space="preserve">            CURLOPT_HTTPHEADER =&gt; $headers,</w:t>
        <w:br/>
        <w:t xml:space="preserve">            CURLOPT_TIMEOUT =&gt; 30,</w:t>
        <w:br/>
        <w:t xml:space="preserve">        ];</w:t>
        <w:br/>
        <w:t xml:space="preserve">        </w:t>
        <w:br/>
        <w:t xml:space="preserve">        switch ($method) {</w:t>
        <w:br/>
        <w:t xml:space="preserve">            case 'POST':</w:t>
        <w:br/>
        <w:t xml:space="preserve">                $options[CURLOPT_POST] = true;</w:t>
        <w:br/>
        <w:t xml:space="preserve">                $options[CURLOPT_POSTFIELDS] = json_encode($data);</w:t>
        <w:br/>
        <w:t xml:space="preserve">                break;</w:t>
        <w:br/>
        <w:t xml:space="preserve">            case 'PUT':</w:t>
        <w:br/>
        <w:t xml:space="preserve">                $options[CURLOPT_CUSTOMREQUEST] = 'PUT';</w:t>
        <w:br/>
        <w:t xml:space="preserve">                $options[CURLOPT_POSTFIELDS] = json_encode($data);</w:t>
        <w:br/>
        <w:t xml:space="preserve">                break;</w:t>
        <w:br/>
        <w:t xml:space="preserve">            case 'DELETE':</w:t>
        <w:br/>
        <w:t xml:space="preserve">                $options[CURLOPT_CUSTOMREQUEST] = 'DELETE';</w:t>
        <w:br/>
        <w:t xml:space="preserve">                break;</w:t>
        <w:br/>
        <w:t xml:space="preserve">        }</w:t>
        <w:br/>
        <w:t xml:space="preserve">        </w:t>
        <w:br/>
        <w:t xml:space="preserve">        curl_setopt_array($ch, $options);</w:t>
        <w:br/>
        <w:t xml:space="preserve">        </w:t>
        <w:br/>
        <w:t xml:space="preserve">        $response = curl_exec($ch);</w:t>
        <w:br/>
        <w:t xml:space="preserve">        $httpCode = curl_getinfo($ch, CURLINFO_HTTP_CODE);</w:t>
        <w:br/>
        <w:t xml:space="preserve">        $error = curl_error($ch);</w:t>
        <w:br/>
        <w:t xml:space="preserve">        curl_close($ch);</w:t>
        <w:br/>
        <w:t xml:space="preserve">        </w:t>
        <w:br/>
        <w:t xml:space="preserve">        if ($error) {</w:t>
        <w:br/>
        <w:t xml:space="preserve">            throw new CException("API Error: {$error}");</w:t>
        <w:br/>
        <w:t xml:space="preserve">        }</w:t>
        <w:br/>
        <w:t xml:space="preserve">        </w:t>
        <w:br/>
        <w:t xml:space="preserve">        return [</w:t>
        <w:br/>
        <w:t xml:space="preserve">            'code' =&gt; $httpCode,</w:t>
        <w:br/>
        <w:t xml:space="preserve">            'data' =&gt; json_decode($response, true),</w:t>
        <w:br/>
        <w:t xml:space="preserve">        ];</w:t>
        <w:br/>
        <w:t xml:space="preserve">    }</w:t>
        <w:br/>
        <w:t>}</w:t>
      </w:r>
    </w:p>
    <w:p>
      <w:pPr>
        <w:pStyle w:val="Heading3"/>
      </w:pPr>
      <w:r>
        <w:t>AdminController — Base controller cho Admin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protected/components/AdminController.php</w:t>
        <w:br/>
        <w:t>class AdminController extends Controller</w:t>
        <w:br/>
        <w:t>{</w:t>
        <w:br/>
        <w:t xml:space="preserve">    public $layout = '//layouts/admin';</w:t>
        <w:br/>
        <w:t xml:space="preserve">    </w:t>
        <w:br/>
        <w:t xml:space="preserve">    public function init()</w:t>
        <w:br/>
        <w:t xml:space="preserve">    {</w:t>
        <w:br/>
        <w:t xml:space="preserve">        parent::init();</w:t>
        <w:br/>
        <w:t xml:space="preserve">        </w:t>
        <w:br/>
        <w:t xml:space="preserve">        // Kiểm tra session</w:t>
        <w:br/>
        <w:t xml:space="preserve">        if (!AuthHandler::checkSession()) {</w:t>
        <w:br/>
        <w:t xml:space="preserve">            $this-&gt;redirectToPortal();</w:t>
        <w:br/>
        <w:t xml:space="preserve">        }</w:t>
        <w:br/>
        <w:t xml:space="preserve">    }</w:t>
        <w:br/>
        <w:t xml:space="preserve">    </w:t>
        <w:br/>
        <w:t xml:space="preserve">    protected function redirectToPortal()</w:t>
        <w:br/>
        <w:t xml:space="preserve">    {</w:t>
        <w:br/>
        <w:t xml:space="preserve">        $portalUrl = Yii::app()-&gt;params['portalUrl'];</w:t>
        <w:br/>
        <w:t xml:space="preserve">        $appCode = Yii::app()-&gt;params['appCode'];</w:t>
        <w:br/>
        <w:t xml:space="preserve">        </w:t>
        <w:br/>
        <w:t xml:space="preserve">        $this-&gt;redirect($portalUrl . '/apps/' . $appCode);</w:t>
        <w:br/>
        <w:t xml:space="preserve">    }</w:t>
        <w:br/>
        <w:t xml:space="preserve">    </w:t>
        <w:br/>
        <w:t xml:space="preserve">    protected function getUser()</w:t>
        <w:br/>
        <w:t xml:space="preserve">    {</w:t>
        <w:br/>
        <w:t xml:space="preserve">        return Yii::app()-&gt;session['user'];</w:t>
        <w:br/>
        <w:t xml:space="preserve">    }</w:t>
        <w:br/>
        <w:t xml:space="preserve">    </w:t>
        <w:br/>
        <w:t xml:space="preserve">    protected function can($controller, $operation)</w:t>
        <w:br/>
        <w:t xml:space="preserve">    {</w:t>
        <w:br/>
        <w:t xml:space="preserve">        return PermissionHelper::can($controller, $operation);</w:t>
        <w:br/>
        <w:t xml:space="preserve">    }</w:t>
        <w:br/>
        <w:t xml:space="preserve">    </w:t>
        <w:br/>
        <w:t xml:space="preserve">    protected function checkPermission($controller, $operation)</w:t>
        <w:br/>
        <w:t xml:space="preserve">    {</w:t>
        <w:br/>
        <w:t xml:space="preserve">        if (!$this-&gt;can($controller, $operation)) {</w:t>
        <w:br/>
        <w:t xml:space="preserve">            throw new CHttpException(403, 'Access denied');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PermissionHelper — Check quyền CRUD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protected/components/PermissionHelper.php</w:t>
        <w:br/>
        <w:t>class PermissionHelper</w:t>
        <w:br/>
        <w:t>{</w:t>
        <w:br/>
        <w:t xml:space="preserve">    const CREATE = 0;</w:t>
        <w:br/>
        <w:t xml:space="preserve">    const READ = 1;</w:t>
        <w:br/>
        <w:t xml:space="preserve">    const UPDATE = 2;</w:t>
        <w:br/>
        <w:t xml:space="preserve">    const DELETE = 3;</w:t>
        <w:br/>
        <w:t xml:space="preserve">    </w:t>
        <w:br/>
        <w:t xml:space="preserve">    public static function can($controller, $operation)</w:t>
        <w:br/>
        <w:t xml:space="preserve">    {</w:t>
        <w:br/>
        <w:t xml:space="preserve">        $permissions = Yii::app()-&gt;session['permissions'] ?? [];</w:t>
        <w:br/>
        <w:t xml:space="preserve">        </w:t>
        <w:br/>
        <w:t xml:space="preserve">        if (!isset($permissions[$controller]))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$crud = explode(' ', $permissions[$controller]);</w:t>
        <w:br/>
        <w:t xml:space="preserve">        $idx = is_string($operation) ? self::operationToIndex($operation) : $operation;</w:t>
        <w:br/>
        <w:t xml:space="preserve">        </w:t>
        <w:br/>
        <w:t xml:space="preserve">        return isset($crud[$idx]) &amp;&amp; $crud[$idx] === '1';</w:t>
        <w:br/>
        <w:t xml:space="preserve">    }</w:t>
        <w:br/>
        <w:t xml:space="preserve">    </w:t>
        <w:br/>
        <w:t xml:space="preserve">    private static function operationToIndex($operation)</w:t>
        <w:br/>
        <w:t xml:space="preserve">    {</w:t>
        <w:br/>
        <w:t xml:space="preserve">        $map = [</w:t>
        <w:br/>
        <w:t xml:space="preserve">            'create' =&gt; self::CREATE, 'store' =&gt; self::CREATE,</w:t>
        <w:br/>
        <w:t xml:space="preserve">            'read' =&gt; self::READ, 'index' =&gt; self::READ, 'view' =&gt; self::READ,</w:t>
        <w:br/>
        <w:t xml:space="preserve">            'update' =&gt; self::UPDATE, 'edit' =&gt; self::UPDATE,</w:t>
        <w:br/>
        <w:t xml:space="preserve">            'delete' =&gt; self::DELETE, 'destroy' =&gt; self::DELETE,</w:t>
        <w:br/>
        <w:t xml:space="preserve">        ];</w:t>
        <w:br/>
        <w:t xml:space="preserve">        return $map[$operation] ?? self::READ;</w:t>
        <w:br/>
        <w:t xml:space="preserve">    }</w:t>
        <w:br/>
        <w:t>}</w:t>
      </w:r>
    </w:p>
    <w:p>
      <w:pPr>
        <w:pStyle w:val="Heading3"/>
      </w:pPr>
      <w:r>
        <w:t>AuthController — Nhận token từ Portal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protected/controllers/AuthController.php</w:t>
        <w:br/>
        <w:t>class AuthController extends Controller</w:t>
        <w:br/>
        <w:t>{</w:t>
        <w:br/>
        <w:t xml:space="preserve">    public function actionCallback($token)</w:t>
        <w:br/>
        <w:t xml:space="preserve">    {</w:t>
        <w:br/>
        <w:t xml:space="preserve">        try {</w:t>
        <w:br/>
        <w:t xml:space="preserve">            AuthHandler::handleCallback($token);</w:t>
        <w:br/>
        <w:t xml:space="preserve">            $this-&gt;redirect(['default/index']);</w:t>
        <w:br/>
        <w:t xml:space="preserve">        } catch (Exception $e) {</w:t>
        <w:br/>
        <w:t xml:space="preserve">            Yii::app()-&gt;user-&gt;setFlash('error', 'Authentication failed');</w:t>
        <w:br/>
        <w:t xml:space="preserve">            $this-&gt;redirect(Yii::app()-&gt;params['portalUrl']);</w:t>
        <w:br/>
        <w:t xml:space="preserve">        }</w:t>
        <w:br/>
        <w:t xml:space="preserve">    }</w:t>
        <w:br/>
        <w:t xml:space="preserve">    </w:t>
        <w:br/>
        <w:t xml:space="preserve">    public function actionLogout()</w:t>
        <w:br/>
        <w:t xml:space="preserve">    {</w:t>
        <w:br/>
        <w:t xml:space="preserve">        Yii::app()-&gt;session-&gt;destroy();</w:t>
        <w:br/>
        <w:t xml:space="preserve">        $this-&gt;redirect(Yii::app()-&gt;params['portalUrl'] . '/logout');</w:t>
        <w:br/>
        <w:t xml:space="preserve">    }</w:t>
        <w:br/>
        <w:t>}</w:t>
      </w:r>
    </w:p>
    <w:p>
      <w:pPr>
        <w:pStyle w:val="Heading2"/>
      </w:pPr>
      <w:r>
        <w:t>4.7 Config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protected/config/params.php</w:t>
        <w:br/>
        <w:t>return [</w:t>
        <w:br/>
        <w:t xml:space="preserve">    // Portal SSO</w:t>
        <w:br/>
        <w:t xml:space="preserve">    'portalUrl' =&gt; 'https://portal.muongthanh.vn',</w:t>
        <w:br/>
        <w:t xml:space="preserve">    'portalRefreshUrl' =&gt; 'https://portal.muongthanh.vn/api/token/refresh',</w:t>
        <w:br/>
        <w:t xml:space="preserve">    'portalApiKey' =&gt; 'YOUR_PORTAL_API_KEY',</w:t>
        <w:br/>
        <w:t xml:space="preserve">    'appCode' =&gt; 'eventregis',</w:t>
        <w:br/>
        <w:t xml:space="preserve">    </w:t>
        <w:br/>
        <w:t xml:space="preserve">    // External API</w:t>
        <w:br/>
        <w:t xml:space="preserve">    'externalApiUrl' =&gt; 'https://api.muongthanh.vn/eventregis',</w:t>
        <w:br/>
        <w:t xml:space="preserve">    'externalApiKey' =&gt; 'YOUR_EXTERNAL_API_KEY',</w:t>
        <w:br/>
        <w:t xml:space="preserve">    </w:t>
        <w:br/>
        <w:t xml:space="preserve">    // Session</w:t>
        <w:br/>
        <w:t xml:space="preserve">    'sessionTimeout' =&gt; 1800,   // 30 phút - không hoạt động thì hết session</w:t>
        <w:br/>
        <w:t xml:space="preserve">    'refreshInterval' =&gt; 900,   // 15 phút - refresh token nếu vẫn active</w:t>
        <w:br/>
        <w:t>];</w:t>
      </w:r>
    </w:p>
    <w:p>
      <w:r>
        <w:t>__________________________________________________</w:t>
      </w:r>
    </w:p>
    <w:p>
      <w:pPr>
        <w:pStyle w:val="Heading1"/>
      </w:pPr>
      <w:r>
        <w:t>5. Các Màn Hình Chính &amp; Luồng Nghiệp Vụ</w:t>
      </w:r>
    </w:p>
    <w:p>
      <w:pPr>
        <w:pStyle w:val="Heading2"/>
      </w:pPr>
      <w:r>
        <w:t>5.1 Luồng Đăng Ký → Phê Duyệt → In Thẻ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[Đại diện đơn vị]</w:t>
        <w:br/>
        <w:t xml:space="preserve">  1. Đăng nhập tài khoản đơn vị</w:t>
        <w:br/>
        <w:t xml:space="preserve">  2. Kiểm tra trạng thái đợt đăng ký (còn hạn không?)</w:t>
        <w:br/>
        <w:t xml:space="preserve">  3. Tạo phiếu đăng ký (status=draft)</w:t>
        <w:br/>
        <w:t xml:space="preserve">  4. Thêm từng người:</w:t>
        <w:br/>
        <w:t xml:space="preserve">     - Nhập: họ tên, chức danh, tên đơn vị hiển thị</w:t>
        <w:br/>
        <w:t xml:space="preserve">     - Upload ảnh (JPG/PNG, tối đa 2MB, tỷ lệ 3:4 gợi ý)</w:t>
        <w:br/>
        <w:t xml:space="preserve">     - Hệ thống preview trước</w:t>
        <w:br/>
        <w:t xml:space="preserve">  5. Nộp phiếu (status=submitted) → hết hạn chỉnh sửa</w:t>
        <w:br/>
        <w:br/>
        <w:t>[Admin HO / HR]</w:t>
        <w:br/>
        <w:t xml:space="preserve">  6. Nhận danh sách đăng ký mới</w:t>
        <w:br/>
        <w:t xml:space="preserve">  7. Review từng phiếu: xem danh sách, ảnh, thông tin</w:t>
        <w:br/>
        <w:t xml:space="preserve">  8. Phê duyệt (status=approved):</w:t>
        <w:br/>
        <w:t xml:space="preserve">     - Hệ thống auto-generate qr_token (unique UUID)</w:t>
        <w:br/>
        <w:t xml:space="preserve">     - Hệ thống auto-assign badge_number (theo sequence)</w:t>
        <w:br/>
        <w:t xml:space="preserve">  9. Hoặc từ chối (status=rejected) + ghi lý do</w:t>
        <w:br/>
        <w:t xml:space="preserve">     → Đơn vị được phép chỉnh sửa và nộp lại</w:t>
        <w:br/>
        <w:br/>
        <w:t>[Admin HO — In thẻ]</w:t>
        <w:br/>
        <w:t xml:space="preserve">  10. Vào trang Badge Management</w:t>
        <w:br/>
        <w:t xml:space="preserve">  11. Lọc theo đơn vị / toàn bộ</w:t>
        <w:br/>
        <w:t xml:space="preserve">  12. Preview thẻ từng người (ảnh + tên + chức danh + đơn vị + QR)</w:t>
        <w:br/>
        <w:t xml:space="preserve">  13. Xuất ảnh PNG (300 DPI, 85.6×53.98mm = 1011×638px)</w:t>
        <w:br/>
        <w:t xml:space="preserve">  14. Xuất lô (ZIP nhiều ảnh hoặc PDF nhiều trang)</w:t>
        <w:br/>
        <w:t xml:space="preserve">  15. Đánh dấu badge_printed=1</w:t>
      </w:r>
    </w:p>
    <w:p>
      <w:r>
        <w:t>Edge cases:</w:t>
      </w:r>
    </w:p>
    <w:p>
      <w:pPr>
        <w:pStyle w:val="ListBullet"/>
      </w:pPr>
      <w:r>
        <w:t>Đơn vị nộp rồi muốn chỉnh sửa → chỉ cho phép khi `status=draft` hoặc sau khi bị `rejected`</w:t>
      </w:r>
    </w:p>
    <w:p>
      <w:pPr>
        <w:pStyle w:val="ListBullet"/>
      </w:pPr>
      <w:r>
        <w:t>HR phê duyệt một phần: không hỗ trợ phê duyệt từng người riêng lẻ — phải approve/reject toàn bộ phiếu</w:t>
      </w:r>
    </w:p>
    <w:p>
      <w:pPr>
        <w:pStyle w:val="ListBullet"/>
      </w:pPr>
      <w:r>
        <w:t>Ảnh không đạt chất lượng → HR reject với lý do cụ thể</w:t>
      </w:r>
    </w:p>
    <w:p>
      <w:pPr>
        <w:pStyle w:val="ListBullet"/>
      </w:pPr>
      <w:r>
        <w:t>Đơn vị đăng ký vượt `max_per_org` → hệ thống báo lỗi khi nộp</w:t>
      </w:r>
    </w:p>
    <w:p>
      <w:r>
        <w:t>__________________________________________________</w:t>
      </w:r>
    </w:p>
    <w:p>
      <w:pPr>
        <w:pStyle w:val="Heading2"/>
      </w:pPr>
      <w:r>
        <w:t>5.2 Màn hình chính</w:t>
      </w:r>
    </w:p>
    <w:p>
      <w:r>
        <w:t>A. Admin — Dashboard</w:t>
      </w:r>
    </w:p>
    <w:p>
      <w:pPr>
        <w:pStyle w:val="ListBullet"/>
      </w:pPr>
      <w:r>
        <w:t>Tổng số đơn vị đã đăng ký / chưa đăng ký</w:t>
      </w:r>
    </w:p>
    <w:p>
      <w:pPr>
        <w:pStyle w:val="ListBullet"/>
      </w:pPr>
      <w:r>
        <w:t>Số phiếu đang chờ duyệt</w:t>
      </w:r>
    </w:p>
    <w:p>
      <w:pPr>
        <w:pStyle w:val="ListBullet"/>
      </w:pPr>
      <w:r>
        <w:t>Tổng số người tham dự đã confirmed</w:t>
      </w:r>
    </w:p>
    <w:p>
      <w:pPr>
        <w:pStyle w:val="ListBullet"/>
      </w:pPr>
      <w:r>
        <w:t>Số thẻ đã in / chưa in</w:t>
      </w:r>
    </w:p>
    <w:p>
      <w:pPr>
        <w:pStyle w:val="ListBullet"/>
      </w:pPr>
      <w:r>
        <w:t>Timeline đợt đăng ký</w:t>
      </w:r>
    </w:p>
    <w:p>
      <w:r>
        <w:t>B. Unit — Trang đăng ký</w:t>
      </w:r>
    </w:p>
    <w:p>
      <w:pPr>
        <w:pStyle w:val="ListBullet"/>
      </w:pPr>
      <w:r>
        <w:t>Thông tin đợt đăng ký (hạn cuối, số người tối đa)</w:t>
      </w:r>
    </w:p>
    <w:p>
      <w:pPr>
        <w:pStyle w:val="ListBullet"/>
      </w:pPr>
      <w:r>
        <w:t>Form thêm người (ảnh + thông tin)</w:t>
      </w:r>
    </w:p>
    <w:p>
      <w:pPr>
        <w:pStyle w:val="ListBullet"/>
      </w:pPr>
      <w:r>
        <w:t>Bảng danh sách đã nhập (sửa/xóa khi còn draft)</w:t>
      </w:r>
    </w:p>
    <w:p>
      <w:pPr>
        <w:pStyle w:val="ListBullet"/>
      </w:pPr>
      <w:r>
        <w:t>Nút Nộp đăng ký</w:t>
      </w:r>
    </w:p>
    <w:p>
      <w:pPr>
        <w:pStyle w:val="ListBullet"/>
      </w:pPr>
      <w:r>
        <w:t>Trạng thái phê duyệt</w:t>
      </w:r>
    </w:p>
    <w:p>
      <w:r>
        <w:t>C. Admin — Badge Management</w:t>
      </w:r>
    </w:p>
    <w:p>
      <w:pPr>
        <w:pStyle w:val="ListBullet"/>
      </w:pPr>
      <w:r>
        <w:t>Bộ lọc: đơn vị, trạng thái in</w:t>
      </w:r>
    </w:p>
    <w:p>
      <w:pPr>
        <w:pStyle w:val="ListBullet"/>
      </w:pPr>
      <w:r>
        <w:t>Grid ảnh thẻ preview</w:t>
      </w:r>
    </w:p>
    <w:p>
      <w:pPr>
        <w:pStyle w:val="ListBullet"/>
      </w:pPr>
      <w:r>
        <w:t>Nút xuất đơn / xuất lô</w:t>
      </w:r>
    </w:p>
    <w:p>
      <w:pPr>
        <w:pStyle w:val="ListBullet"/>
      </w:pPr>
      <w:r>
        <w:t>Thống kê đã in / chưa in</w:t>
      </w:r>
    </w:p>
    <w:p>
      <w:r>
        <w:t>D. Thi nghiệp vụ — Danh sách thí sinh</w:t>
      </w:r>
    </w:p>
    <w:p>
      <w:pPr>
        <w:pStyle w:val="ListBullet"/>
      </w:pPr>
      <w:r>
        <w:t>Lọc theo cuộc thi, vòng thi</w:t>
      </w:r>
    </w:p>
    <w:p>
      <w:pPr>
        <w:pStyle w:val="ListBullet"/>
      </w:pPr>
      <w:r>
        <w:t>Danh sách: số báo danh | họ tên | đơn vị | trạng thái</w:t>
      </w:r>
    </w:p>
    <w:p>
      <w:pPr>
        <w:pStyle w:val="ListBullet"/>
      </w:pPr>
      <w:r>
        <w:t>Xuất Excel/PDF danh sách phòng thi</w:t>
      </w:r>
    </w:p>
    <w:p>
      <w:r>
        <w:t>E. Thể thao — Bảng lịch thi đấu</w:t>
      </w:r>
    </w:p>
    <w:p>
      <w:pPr>
        <w:pStyle w:val="ListBullet"/>
      </w:pPr>
      <w:r>
        <w:t>Theo môn (tab)</w:t>
      </w:r>
    </w:p>
    <w:p>
      <w:pPr>
        <w:pStyle w:val="ListBullet"/>
      </w:pPr>
      <w:r>
        <w:t>Hiển thị dạng bracket (vòng loại/knockout) hoặc bảng vòng tròn</w:t>
      </w:r>
    </w:p>
    <w:p>
      <w:pPr>
        <w:pStyle w:val="ListBullet"/>
      </w:pPr>
      <w:r>
        <w:t>Kết quả trực tiếp (cập nhật live)</w:t>
      </w:r>
    </w:p>
    <w:p>
      <w:r>
        <w:t>F. Tiệc — Sơ đồ bàn (Canvas)</w:t>
      </w:r>
    </w:p>
    <w:p>
      <w:pPr>
        <w:pStyle w:val="ListBullet"/>
      </w:pPr>
      <w:r>
        <w:t>Canvas drag-and-drop đặt vị trí bàn</w:t>
      </w:r>
    </w:p>
    <w:p>
      <w:pPr>
        <w:pStyle w:val="ListBullet"/>
      </w:pPr>
      <w:r>
        <w:t>Click bàn → xem danh sách người ngồi</w:t>
      </w:r>
    </w:p>
    <w:p>
      <w:pPr>
        <w:pStyle w:val="ListBullet"/>
      </w:pPr>
      <w:r>
        <w:t>Màu sắc bàn theo loại (VIP, thường, BTC)</w:t>
      </w:r>
    </w:p>
    <w:p>
      <w:pPr>
        <w:pStyle w:val="ListBullet"/>
      </w:pPr>
      <w:r>
        <w:t>Tooltip hiển thị tên người khi hover</w:t>
      </w:r>
    </w:p>
    <w:p>
      <w:r>
        <w:t>G. Trưởng đoàn — Báo cắt ăn</w:t>
      </w:r>
    </w:p>
    <w:p>
      <w:pPr>
        <w:pStyle w:val="ListBullet"/>
      </w:pPr>
      <w:r>
        <w:t>Danh sách bữa ăn sắp tới</w:t>
      </w:r>
    </w:p>
    <w:p>
      <w:pPr>
        <w:pStyle w:val="ListBullet"/>
      </w:pPr>
      <w:r>
        <w:t>Danh sách thành viên đoàn với checkbox</w:t>
      </w:r>
    </w:p>
    <w:p>
      <w:pPr>
        <w:pStyle w:val="ListBullet"/>
      </w:pPr>
      <w:r>
        <w:t>Mặc định tất cả "có ăn", tích chọn để "cắt ăn"</w:t>
      </w:r>
    </w:p>
    <w:p>
      <w:pPr>
        <w:pStyle w:val="ListBullet"/>
      </w:pPr>
      <w:r>
        <w:t>Ghi lý do (tùy chọn)</w:t>
      </w:r>
    </w:p>
    <w:p>
      <w:pPr>
        <w:pStyle w:val="ListBullet"/>
      </w:pPr>
      <w:r>
        <w:t>Confirm trước khi lưu</w:t>
      </w:r>
    </w:p>
    <w:p>
      <w:pPr>
        <w:pStyle w:val="ListBullet"/>
      </w:pPr>
      <w:r>
        <w:t>Deadline cảnh báo nếu qua giờ cutoff</w:t>
      </w:r>
    </w:p>
    <w:p>
      <w:r>
        <w:t>H. Public — QR Landing Page</w:t>
      </w:r>
    </w:p>
    <w:p>
      <w:pPr>
        <w:pStyle w:val="ListBullet"/>
      </w:pPr>
      <w:r>
        <w:t>Responsive mobile</w:t>
      </w:r>
    </w:p>
    <w:p>
      <w:pPr>
        <w:pStyle w:val="ListBullet"/>
      </w:pPr>
      <w:r>
        <w:t>Ảnh đại diện + tên + chức danh + đơn vị</w:t>
      </w:r>
    </w:p>
    <w:p>
      <w:pPr>
        <w:pStyle w:val="ListBullet"/>
      </w:pPr>
      <w:r>
        <w:t>Tab: Thông tin cá nhân | Lịch thi nghiệp vụ | Lịch thể thao | Agenda đại hội</w:t>
      </w:r>
    </w:p>
    <w:p>
      <w:pPr>
        <w:pStyle w:val="ListBullet"/>
      </w:pPr>
      <w:r>
        <w:t>Không hiển thị thông tin nhạy cảm</w:t>
      </w:r>
    </w:p>
    <w:p>
      <w:r>
        <w:t>__________________________________________________</w:t>
      </w:r>
    </w:p>
    <w:p>
      <w:pPr>
        <w:pStyle w:val="Heading2"/>
      </w:pPr>
      <w:r>
        <w:t>5.3 Luồng Thi Nghiệp Vụ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[BTC Thi nghiệp vụ]</w:t>
        <w:br/>
        <w:t xml:space="preserve">  1. Tạo cuộc thi (tên, mô tả, thời gian đăng ký, prefix số báo danh)</w:t>
        <w:br/>
        <w:t xml:space="preserve">  2. Tạo các vòng thi (vòng loại / bán kết / chung kết, địa điểm, thời gian)</w:t>
        <w:br/>
        <w:br/>
        <w:t>[Người tham dự / Đơn vị]</w:t>
        <w:br/>
        <w:t xml:space="preserve">  3. Trong thời gian mở đăng ký: đăng ký thi</w:t>
        <w:br/>
        <w:t xml:space="preserve">  4. Hệ thống kiểm tra giới hạn max_per_org (nếu có)</w:t>
        <w:br/>
        <w:br/>
        <w:t>[BTC Thi nghiệp vụ]</w:t>
        <w:br/>
        <w:t xml:space="preserve">  5. Xem danh sách đăng ký</w:t>
        <w:br/>
        <w:t xml:space="preserve">  6. Cấp số báo danh (bulk): hệ thống tự generate theo sequence</w:t>
        <w:br/>
        <w:t xml:space="preserve">     → VD: prefix="NV", start=1, pad=3 → NV001, NV002...</w:t>
        <w:br/>
        <w:t xml:space="preserve">  7. Xuất danh sách thí sinh + số báo danh (Excel/PDF)</w:t>
        <w:br/>
        <w:t xml:space="preserve">  8. Sau thi: cập nhật kết quả (nếu cần)</w:t>
      </w:r>
    </w:p>
    <w:p>
      <w:r>
        <w:t>Edge cases:</w:t>
      </w:r>
    </w:p>
    <w:p>
      <w:pPr>
        <w:pStyle w:val="ListBullet"/>
      </w:pPr>
      <w:r>
        <w:t>Người đăng ký thi nhưng không đến (`status=no_show`)</w:t>
      </w:r>
    </w:p>
    <w:p>
      <w:pPr>
        <w:pStyle w:val="ListBullet"/>
      </w:pPr>
      <w:r>
        <w:t>Huỷ đăng ký: chỉ được trước deadline</w:t>
      </w:r>
    </w:p>
    <w:p>
      <w:pPr>
        <w:pStyle w:val="ListBullet"/>
      </w:pPr>
      <w:r>
        <w:t>Cùng người đăng ký 2 cuộc thi khác nhau: cho phép</w:t>
      </w:r>
    </w:p>
    <w:p>
      <w:r>
        <w:t>__________________________________________________</w:t>
      </w:r>
    </w:p>
    <w:p>
      <w:pPr>
        <w:pStyle w:val="Heading2"/>
      </w:pPr>
      <w:r>
        <w:t>5.4 Luồng Thi Đấu Thể Thao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[BTC Thể thao]</w:t>
        <w:br/>
        <w:t xml:space="preserve">  1. Tạo môn thể thao</w:t>
        <w:br/>
        <w:t xml:space="preserve">  2. Tạo đội (gán vào đơn vị hoặc đội hỗn hợp)</w:t>
        <w:br/>
        <w:t xml:space="preserve">  3. Thêm thành viên vào đội</w:t>
        <w:br/>
        <w:t xml:space="preserve">  4. Tạo lịch thi đấu (trận × vòng × thời gian × địa điểm)</w:t>
        <w:br/>
        <w:t xml:space="preserve">  5. Cập nhật kết quả từng trận</w:t>
        <w:br/>
        <w:t xml:space="preserve">  6. Hệ thống tự tính bảng xếp hạng (nếu vòng tròn)</w:t>
      </w:r>
    </w:p>
    <w:p>
      <w:r>
        <w:t>__________________________________________________</w:t>
      </w:r>
    </w:p>
    <w:p>
      <w:pPr>
        <w:pStyle w:val="Heading1"/>
      </w:pPr>
      <w:r>
        <w:t>6. API Endpoints</w:t>
      </w:r>
    </w:p>
    <w:p>
      <w:pPr>
        <w:pStyle w:val="Heading2"/>
      </w:pPr>
      <w:r>
        <w:t>6.1 Public Endpoints (không cần 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-------------------------</w:t>
            </w:r>
          </w:p>
        </w:tc>
        <w:tc>
          <w:tcPr>
            <w:tcW w:type="dxa" w:w="2880"/>
          </w:tcPr>
          <w:p>
            <w:r>
              <w:t>---------------------------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`/api/public/qr/:token`</w:t>
            </w:r>
          </w:p>
        </w:tc>
        <w:tc>
          <w:tcPr>
            <w:tcW w:type="dxa" w:w="2880"/>
          </w:tcPr>
          <w:p>
            <w:r>
              <w:t>Thông tin từ QR code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`/api/public/agenda`</w:t>
            </w:r>
          </w:p>
        </w:tc>
        <w:tc>
          <w:tcPr>
            <w:tcW w:type="dxa" w:w="2880"/>
          </w:tcPr>
          <w:p>
            <w:r>
              <w:t>Chương trình đại hội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`/api/public/sports`</w:t>
            </w:r>
          </w:p>
        </w:tc>
        <w:tc>
          <w:tcPr>
            <w:tcW w:type="dxa" w:w="2880"/>
          </w:tcPr>
          <w:p>
            <w:r>
              <w:t>Lịch thi đấu thể thao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`/api/public/competitions`</w:t>
            </w:r>
          </w:p>
        </w:tc>
        <w:tc>
          <w:tcPr>
            <w:tcW w:type="dxa" w:w="2880"/>
          </w:tcPr>
          <w:p>
            <w:r>
              <w:t>Lịch thi nghiệp vụ</w:t>
            </w:r>
          </w:p>
        </w:tc>
      </w:tr>
    </w:tbl>
    <w:p>
      <w:r>
        <w:t>Response quét QR (/api/public/qr/:token):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"success": true,</w:t>
        <w:br/>
        <w:t xml:space="preserve">  "data": {</w:t>
        <w:br/>
        <w:t xml:space="preserve">    "attendee": {</w:t>
        <w:br/>
        <w:t xml:space="preserve">      "full_name": "Nguyễn Văn A",</w:t>
        <w:br/>
        <w:t xml:space="preserve">      "position": "Giám đốc",</w:t>
        <w:br/>
        <w:t xml:space="preserve">      "unit_label": "Chi nhánh Hà Nội",</w:t>
        <w:br/>
        <w:t xml:space="preserve">      "photo_url": "/uploads/photos/abc123.jpg",</w:t>
        <w:br/>
        <w:t xml:space="preserve">      "badge_number": "001",</w:t>
        <w:br/>
        <w:t xml:space="preserve">      "roles": ["Giám đốc", "Thi nghiệp vụ"]</w:t>
        <w:br/>
        <w:t xml:space="preserve">    },</w:t>
        <w:br/>
        <w:t xml:space="preserve">    "competition": {</w:t>
        <w:br/>
        <w:t xml:space="preserve">      "name": "Thi nghiệp vụ 2026",</w:t>
        <w:br/>
        <w:t xml:space="preserve">      "candidate_number": "NV042",</w:t>
        <w:br/>
        <w:t xml:space="preserve">      "rounds": [</w:t>
        <w:br/>
        <w:t xml:space="preserve">        { "name": "Vòng loại", "time": "08:00 28/04/2026", "location": "Phòng A" }</w:t>
        <w:br/>
        <w:t xml:space="preserve">      ]</w:t>
        <w:br/>
        <w:t xml:space="preserve">    },</w:t>
        <w:br/>
        <w:t xml:space="preserve">    "sport_schedule": [</w:t>
        <w:br/>
        <w:t xml:space="preserve">      { "sport": "Bóng đá", "match": "HN vs HCM", "time": "14:00 28/04", "location": "Sân A" }</w:t>
        <w:br/>
        <w:t xml:space="preserve">    ],</w:t>
        <w:br/>
        <w:t xml:space="preserve">    "agenda": [</w:t>
        <w:br/>
        <w:t xml:space="preserve">      { "title": "Khai mạc đại hội", "time": "08:00", "location": "Hội trường lớn"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6.2 REST API Endpoints (Bearer Token required)</w:t>
      </w:r>
    </w:p>
    <w:p>
      <w:r>
        <w:t>Event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`/api/event`</w:t>
            </w:r>
          </w:p>
        </w:tc>
        <w:tc>
          <w:tcPr>
            <w:tcW w:type="dxa" w:w="2160"/>
          </w:tcPr>
          <w:p>
            <w:r>
              <w:t>event:R</w:t>
            </w:r>
          </w:p>
        </w:tc>
        <w:tc>
          <w:tcPr>
            <w:tcW w:type="dxa" w:w="2160"/>
          </w:tcPr>
          <w:p>
            <w:r>
              <w:t>Danh sách sự kiện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`/api/event/:id`</w:t>
            </w:r>
          </w:p>
        </w:tc>
        <w:tc>
          <w:tcPr>
            <w:tcW w:type="dxa" w:w="2160"/>
          </w:tcPr>
          <w:p>
            <w:r>
              <w:t>event:R</w:t>
            </w:r>
          </w:p>
        </w:tc>
        <w:tc>
          <w:tcPr>
            <w:tcW w:type="dxa" w:w="2160"/>
          </w:tcPr>
          <w:p>
            <w:r>
              <w:t>Chi tiết sự kiện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`/api/event`</w:t>
            </w:r>
          </w:p>
        </w:tc>
        <w:tc>
          <w:tcPr>
            <w:tcW w:type="dxa" w:w="2160"/>
          </w:tcPr>
          <w:p>
            <w:r>
              <w:t>event:C</w:t>
            </w:r>
          </w:p>
        </w:tc>
        <w:tc>
          <w:tcPr>
            <w:tcW w:type="dxa" w:w="2160"/>
          </w:tcPr>
          <w:p>
            <w:r>
              <w:t>Tạo sự kiện mới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`/api/event/:id`</w:t>
            </w:r>
          </w:p>
        </w:tc>
        <w:tc>
          <w:tcPr>
            <w:tcW w:type="dxa" w:w="2160"/>
          </w:tcPr>
          <w:p>
            <w:r>
              <w:t>event:U</w:t>
            </w:r>
          </w:p>
        </w:tc>
        <w:tc>
          <w:tcPr>
            <w:tcW w:type="dxa" w:w="2160"/>
          </w:tcPr>
          <w:p>
            <w:r>
              <w:t>Cập nhật sự kiện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`/api/event/:id`</w:t>
            </w:r>
          </w:p>
        </w:tc>
        <w:tc>
          <w:tcPr>
            <w:tcW w:type="dxa" w:w="2160"/>
          </w:tcPr>
          <w:p>
            <w:r>
              <w:t>event:D</w:t>
            </w:r>
          </w:p>
        </w:tc>
        <w:tc>
          <w:tcPr>
            <w:tcW w:type="dxa" w:w="2160"/>
          </w:tcPr>
          <w:p>
            <w:r>
              <w:t>Xóa sự kiện</w:t>
            </w:r>
          </w:p>
        </w:tc>
      </w:tr>
    </w:tbl>
    <w:p>
      <w:r>
        <w:t>Registration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`/api/registration`</w:t>
            </w:r>
          </w:p>
        </w:tc>
        <w:tc>
          <w:tcPr>
            <w:tcW w:type="dxa" w:w="2160"/>
          </w:tcPr>
          <w:p>
            <w:r>
              <w:t>registration:R</w:t>
            </w:r>
          </w:p>
        </w:tc>
        <w:tc>
          <w:tcPr>
            <w:tcW w:type="dxa" w:w="2160"/>
          </w:tcPr>
          <w:p>
            <w:r>
              <w:t>Danh sách đăng ký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`/api/registration/:id`</w:t>
            </w:r>
          </w:p>
        </w:tc>
        <w:tc>
          <w:tcPr>
            <w:tcW w:type="dxa" w:w="2160"/>
          </w:tcPr>
          <w:p>
            <w:r>
              <w:t>registration:R</w:t>
            </w:r>
          </w:p>
        </w:tc>
        <w:tc>
          <w:tcPr>
            <w:tcW w:type="dxa" w:w="2160"/>
          </w:tcPr>
          <w:p>
            <w:r>
              <w:t>Chi tiết phiếu đăng ký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`/api/registration`</w:t>
            </w:r>
          </w:p>
        </w:tc>
        <w:tc>
          <w:tcPr>
            <w:tcW w:type="dxa" w:w="2160"/>
          </w:tcPr>
          <w:p>
            <w:r>
              <w:t>registration:C</w:t>
            </w:r>
          </w:p>
        </w:tc>
        <w:tc>
          <w:tcPr>
            <w:tcW w:type="dxa" w:w="2160"/>
          </w:tcPr>
          <w:p>
            <w:r>
              <w:t>Tạo phiếu đăng ký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`/api/registration/:id`</w:t>
            </w:r>
          </w:p>
        </w:tc>
        <w:tc>
          <w:tcPr>
            <w:tcW w:type="dxa" w:w="2160"/>
          </w:tcPr>
          <w:p>
            <w:r>
              <w:t>registration:U</w:t>
            </w:r>
          </w:p>
        </w:tc>
        <w:tc>
          <w:tcPr>
            <w:tcW w:type="dxa" w:w="2160"/>
          </w:tcPr>
          <w:p>
            <w:r>
              <w:t>Cập nhật phiếu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`/api/registration/:id/submit`</w:t>
            </w:r>
          </w:p>
        </w:tc>
        <w:tc>
          <w:tcPr>
            <w:tcW w:type="dxa" w:w="2160"/>
          </w:tcPr>
          <w:p>
            <w:r>
              <w:t>registration:U</w:t>
            </w:r>
          </w:p>
        </w:tc>
        <w:tc>
          <w:tcPr>
            <w:tcW w:type="dxa" w:w="2160"/>
          </w:tcPr>
          <w:p>
            <w:r>
              <w:t>Nộp phiếu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`/api/registration/:id/approve`</w:t>
            </w:r>
          </w:p>
        </w:tc>
        <w:tc>
          <w:tcPr>
            <w:tcW w:type="dxa" w:w="2160"/>
          </w:tcPr>
          <w:p>
            <w:r>
              <w:t>registration:U</w:t>
            </w:r>
          </w:p>
        </w:tc>
        <w:tc>
          <w:tcPr>
            <w:tcW w:type="dxa" w:w="2160"/>
          </w:tcPr>
          <w:p>
            <w:r>
              <w:t>Phê duyệt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`/api/registration/:id/reject`</w:t>
            </w:r>
          </w:p>
        </w:tc>
        <w:tc>
          <w:tcPr>
            <w:tcW w:type="dxa" w:w="2160"/>
          </w:tcPr>
          <w:p>
            <w:r>
              <w:t>registration:U</w:t>
            </w:r>
          </w:p>
        </w:tc>
        <w:tc>
          <w:tcPr>
            <w:tcW w:type="dxa" w:w="2160"/>
          </w:tcPr>
          <w:p>
            <w:r>
              <w:t>Từ chối</w:t>
            </w:r>
          </w:p>
        </w:tc>
      </w:tr>
    </w:tbl>
    <w:p>
      <w:r>
        <w:t>Attendee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`/api/attendee`</w:t>
            </w:r>
          </w:p>
        </w:tc>
        <w:tc>
          <w:tcPr>
            <w:tcW w:type="dxa" w:w="2160"/>
          </w:tcPr>
          <w:p>
            <w:r>
              <w:t>attendee:R</w:t>
            </w:r>
          </w:p>
        </w:tc>
        <w:tc>
          <w:tcPr>
            <w:tcW w:type="dxa" w:w="2160"/>
          </w:tcPr>
          <w:p>
            <w:r>
              <w:t>Danh sách người tham dự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`/api/attendee/:id`</w:t>
            </w:r>
          </w:p>
        </w:tc>
        <w:tc>
          <w:tcPr>
            <w:tcW w:type="dxa" w:w="2160"/>
          </w:tcPr>
          <w:p>
            <w:r>
              <w:t>attendee:R</w:t>
            </w:r>
          </w:p>
        </w:tc>
        <w:tc>
          <w:tcPr>
            <w:tcW w:type="dxa" w:w="2160"/>
          </w:tcPr>
          <w:p>
            <w:r>
              <w:t>Chi tiết người tham dự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`/api/attendee`</w:t>
            </w:r>
          </w:p>
        </w:tc>
        <w:tc>
          <w:tcPr>
            <w:tcW w:type="dxa" w:w="2160"/>
          </w:tcPr>
          <w:p>
            <w:r>
              <w:t>attendee:C</w:t>
            </w:r>
          </w:p>
        </w:tc>
        <w:tc>
          <w:tcPr>
            <w:tcW w:type="dxa" w:w="2160"/>
          </w:tcPr>
          <w:p>
            <w:r>
              <w:t>Thêm người tham dự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`/api/attendee/:id`</w:t>
            </w:r>
          </w:p>
        </w:tc>
        <w:tc>
          <w:tcPr>
            <w:tcW w:type="dxa" w:w="2160"/>
          </w:tcPr>
          <w:p>
            <w:r>
              <w:t>attendee:U</w:t>
            </w:r>
          </w:p>
        </w:tc>
        <w:tc>
          <w:tcPr>
            <w:tcW w:type="dxa" w:w="2160"/>
          </w:tcPr>
          <w:p>
            <w:r>
              <w:t>Cập nhật thông tin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`/api/attendee/:id`</w:t>
            </w:r>
          </w:p>
        </w:tc>
        <w:tc>
          <w:tcPr>
            <w:tcW w:type="dxa" w:w="2160"/>
          </w:tcPr>
          <w:p>
            <w:r>
              <w:t>attendee:D</w:t>
            </w:r>
          </w:p>
        </w:tc>
        <w:tc>
          <w:tcPr>
            <w:tcW w:type="dxa" w:w="2160"/>
          </w:tcPr>
          <w:p>
            <w:r>
              <w:t>Xóa người tham dự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`/api/attendee/:id/upload-photo`</w:t>
            </w:r>
          </w:p>
        </w:tc>
        <w:tc>
          <w:tcPr>
            <w:tcW w:type="dxa" w:w="2160"/>
          </w:tcPr>
          <w:p>
            <w:r>
              <w:t>attendee:U</w:t>
            </w:r>
          </w:p>
        </w:tc>
        <w:tc>
          <w:tcPr>
            <w:tcW w:type="dxa" w:w="2160"/>
          </w:tcPr>
          <w:p>
            <w:r>
              <w:t>Upload ảnh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`/api/attendee/:id/assign-role`</w:t>
            </w:r>
          </w:p>
        </w:tc>
        <w:tc>
          <w:tcPr>
            <w:tcW w:type="dxa" w:w="2160"/>
          </w:tcPr>
          <w:p>
            <w:r>
              <w:t>attendee:U</w:t>
            </w:r>
          </w:p>
        </w:tc>
        <w:tc>
          <w:tcPr>
            <w:tcW w:type="dxa" w:w="2160"/>
          </w:tcPr>
          <w:p>
            <w:r>
              <w:t>Gán vai trò</w:t>
            </w:r>
          </w:p>
        </w:tc>
      </w:tr>
    </w:tbl>
    <w:p>
      <w:r>
        <w:t>Badge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`/api/badge`</w:t>
            </w:r>
          </w:p>
        </w:tc>
        <w:tc>
          <w:tcPr>
            <w:tcW w:type="dxa" w:w="2160"/>
          </w:tcPr>
          <w:p>
            <w:r>
              <w:t>badge:R</w:t>
            </w:r>
          </w:p>
        </w:tc>
        <w:tc>
          <w:tcPr>
            <w:tcW w:type="dxa" w:w="2160"/>
          </w:tcPr>
          <w:p>
            <w:r>
              <w:t>Danh sách thẻ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`/api/badge/generate/:attendeeId`</w:t>
            </w:r>
          </w:p>
        </w:tc>
        <w:tc>
          <w:tcPr>
            <w:tcW w:type="dxa" w:w="2160"/>
          </w:tcPr>
          <w:p>
            <w:r>
              <w:t>badge:C</w:t>
            </w:r>
          </w:p>
        </w:tc>
        <w:tc>
          <w:tcPr>
            <w:tcW w:type="dxa" w:w="2160"/>
          </w:tcPr>
          <w:p>
            <w:r>
              <w:t>Tạo thẻ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`/api/badge/generate-batch`</w:t>
            </w:r>
          </w:p>
        </w:tc>
        <w:tc>
          <w:tcPr>
            <w:tcW w:type="dxa" w:w="2160"/>
          </w:tcPr>
          <w:p>
            <w:r>
              <w:t>badge:C</w:t>
            </w:r>
          </w:p>
        </w:tc>
        <w:tc>
          <w:tcPr>
            <w:tcW w:type="dxa" w:w="2160"/>
          </w:tcPr>
          <w:p>
            <w:r>
              <w:t>Tạo thẻ hàng loạt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`/api/badge/export/:id`</w:t>
            </w:r>
          </w:p>
        </w:tc>
        <w:tc>
          <w:tcPr>
            <w:tcW w:type="dxa" w:w="2160"/>
          </w:tcPr>
          <w:p>
            <w:r>
              <w:t>badge:R</w:t>
            </w:r>
          </w:p>
        </w:tc>
        <w:tc>
          <w:tcPr>
            <w:tcW w:type="dxa" w:w="2160"/>
          </w:tcPr>
          <w:p>
            <w:r>
              <w:t>Xuất ảnh thẻ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`/api/badge/export-batch`</w:t>
            </w:r>
          </w:p>
        </w:tc>
        <w:tc>
          <w:tcPr>
            <w:tcW w:type="dxa" w:w="2160"/>
          </w:tcPr>
          <w:p>
            <w:r>
              <w:t>badge:R</w:t>
            </w:r>
          </w:p>
        </w:tc>
        <w:tc>
          <w:tcPr>
            <w:tcW w:type="dxa" w:w="2160"/>
          </w:tcPr>
          <w:p>
            <w:r>
              <w:t>Xuất ZIP nhiều thẻ</w:t>
            </w:r>
          </w:p>
        </w:tc>
      </w:tr>
    </w:tbl>
    <w:p>
      <w:r>
        <w:t>Sport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`/api/sport`</w:t>
            </w:r>
          </w:p>
        </w:tc>
        <w:tc>
          <w:tcPr>
            <w:tcW w:type="dxa" w:w="2160"/>
          </w:tcPr>
          <w:p>
            <w:r>
              <w:t>sport:R</w:t>
            </w:r>
          </w:p>
        </w:tc>
        <w:tc>
          <w:tcPr>
            <w:tcW w:type="dxa" w:w="2160"/>
          </w:tcPr>
          <w:p>
            <w:r>
              <w:t>Danh sách môn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`/api/sport`</w:t>
            </w:r>
          </w:p>
        </w:tc>
        <w:tc>
          <w:tcPr>
            <w:tcW w:type="dxa" w:w="2160"/>
          </w:tcPr>
          <w:p>
            <w:r>
              <w:t>sport:C</w:t>
            </w:r>
          </w:p>
        </w:tc>
        <w:tc>
          <w:tcPr>
            <w:tcW w:type="dxa" w:w="2160"/>
          </w:tcPr>
          <w:p>
            <w:r>
              <w:t>Tạo môn mới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`/api/sport/team`</w:t>
            </w:r>
          </w:p>
        </w:tc>
        <w:tc>
          <w:tcPr>
            <w:tcW w:type="dxa" w:w="2160"/>
          </w:tcPr>
          <w:p>
            <w:r>
              <w:t>sport:R</w:t>
            </w:r>
          </w:p>
        </w:tc>
        <w:tc>
          <w:tcPr>
            <w:tcW w:type="dxa" w:w="2160"/>
          </w:tcPr>
          <w:p>
            <w:r>
              <w:t>Danh sách đội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`/api/sport/team`</w:t>
            </w:r>
          </w:p>
        </w:tc>
        <w:tc>
          <w:tcPr>
            <w:tcW w:type="dxa" w:w="2160"/>
          </w:tcPr>
          <w:p>
            <w:r>
              <w:t>sport:C</w:t>
            </w:r>
          </w:p>
        </w:tc>
        <w:tc>
          <w:tcPr>
            <w:tcW w:type="dxa" w:w="2160"/>
          </w:tcPr>
          <w:p>
            <w:r>
              <w:t>Tạo đội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`/api/sport/match`</w:t>
            </w:r>
          </w:p>
        </w:tc>
        <w:tc>
          <w:tcPr>
            <w:tcW w:type="dxa" w:w="2160"/>
          </w:tcPr>
          <w:p>
            <w:r>
              <w:t>sport:R</w:t>
            </w:r>
          </w:p>
        </w:tc>
        <w:tc>
          <w:tcPr>
            <w:tcW w:type="dxa" w:w="2160"/>
          </w:tcPr>
          <w:p>
            <w:r>
              <w:t>Danh sách trận đấu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`/api/sport/match`</w:t>
            </w:r>
          </w:p>
        </w:tc>
        <w:tc>
          <w:tcPr>
            <w:tcW w:type="dxa" w:w="2160"/>
          </w:tcPr>
          <w:p>
            <w:r>
              <w:t>sport:C</w:t>
            </w:r>
          </w:p>
        </w:tc>
        <w:tc>
          <w:tcPr>
            <w:tcW w:type="dxa" w:w="2160"/>
          </w:tcPr>
          <w:p>
            <w:r>
              <w:t>Tạo trận đấu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`/api/sport/match/:id/result`</w:t>
            </w:r>
          </w:p>
        </w:tc>
        <w:tc>
          <w:tcPr>
            <w:tcW w:type="dxa" w:w="2160"/>
          </w:tcPr>
          <w:p>
            <w:r>
              <w:t>sport:U</w:t>
            </w:r>
          </w:p>
        </w:tc>
        <w:tc>
          <w:tcPr>
            <w:tcW w:type="dxa" w:w="2160"/>
          </w:tcPr>
          <w:p>
            <w:r>
              <w:t>Cập nhật kết quả</w:t>
            </w:r>
          </w:p>
        </w:tc>
      </w:tr>
    </w:tbl>
    <w:p>
      <w:r>
        <w:t>Competition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`/api/competition`</w:t>
            </w:r>
          </w:p>
        </w:tc>
        <w:tc>
          <w:tcPr>
            <w:tcW w:type="dxa" w:w="2160"/>
          </w:tcPr>
          <w:p>
            <w:r>
              <w:t>competition:R</w:t>
            </w:r>
          </w:p>
        </w:tc>
        <w:tc>
          <w:tcPr>
            <w:tcW w:type="dxa" w:w="2160"/>
          </w:tcPr>
          <w:p>
            <w:r>
              <w:t>Danh sách cuộc thi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`/api/competition`</w:t>
            </w:r>
          </w:p>
        </w:tc>
        <w:tc>
          <w:tcPr>
            <w:tcW w:type="dxa" w:w="2160"/>
          </w:tcPr>
          <w:p>
            <w:r>
              <w:t>competition:C</w:t>
            </w:r>
          </w:p>
        </w:tc>
        <w:tc>
          <w:tcPr>
            <w:tcW w:type="dxa" w:w="2160"/>
          </w:tcPr>
          <w:p>
            <w:r>
              <w:t>Tạo cuộc thi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`/api/competition/:id/assign-numbers`</w:t>
            </w:r>
          </w:p>
        </w:tc>
        <w:tc>
          <w:tcPr>
            <w:tcW w:type="dxa" w:w="2160"/>
          </w:tcPr>
          <w:p>
            <w:r>
              <w:t>competition:U</w:t>
            </w:r>
          </w:p>
        </w:tc>
        <w:tc>
          <w:tcPr>
            <w:tcW w:type="dxa" w:w="2160"/>
          </w:tcPr>
          <w:p>
            <w:r>
              <w:t>Cấp số báo danh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`/api/competition/:id/export`</w:t>
            </w:r>
          </w:p>
        </w:tc>
        <w:tc>
          <w:tcPr>
            <w:tcW w:type="dxa" w:w="2160"/>
          </w:tcPr>
          <w:p>
            <w:r>
              <w:t>competition:R</w:t>
            </w:r>
          </w:p>
        </w:tc>
        <w:tc>
          <w:tcPr>
            <w:tcW w:type="dxa" w:w="2160"/>
          </w:tcPr>
          <w:p>
            <w:r>
              <w:t>Xuất danh sách</w:t>
            </w:r>
          </w:p>
        </w:tc>
      </w:tr>
    </w:tbl>
    <w:p>
      <w:r>
        <w:t>Meal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`/api/meal`</w:t>
            </w:r>
          </w:p>
        </w:tc>
        <w:tc>
          <w:tcPr>
            <w:tcW w:type="dxa" w:w="2160"/>
          </w:tcPr>
          <w:p>
            <w:r>
              <w:t>meal:R</w:t>
            </w:r>
          </w:p>
        </w:tc>
        <w:tc>
          <w:tcPr>
            <w:tcW w:type="dxa" w:w="2160"/>
          </w:tcPr>
          <w:p>
            <w:r>
              <w:t>Danh sách bữa ăn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`/api/meal`</w:t>
            </w:r>
          </w:p>
        </w:tc>
        <w:tc>
          <w:tcPr>
            <w:tcW w:type="dxa" w:w="2160"/>
          </w:tcPr>
          <w:p>
            <w:r>
              <w:t>meal:C</w:t>
            </w:r>
          </w:p>
        </w:tc>
        <w:tc>
          <w:tcPr>
            <w:tcW w:type="dxa" w:w="2160"/>
          </w:tcPr>
          <w:p>
            <w:r>
              <w:t>Tạo bữa ăn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`/api/meal/:id/attendees`</w:t>
            </w:r>
          </w:p>
        </w:tc>
        <w:tc>
          <w:tcPr>
            <w:tcW w:type="dxa" w:w="2160"/>
          </w:tcPr>
          <w:p>
            <w:r>
              <w:t>meal:R</w:t>
            </w:r>
          </w:p>
        </w:tc>
        <w:tc>
          <w:tcPr>
            <w:tcW w:type="dxa" w:w="2160"/>
          </w:tcPr>
          <w:p>
            <w:r>
              <w:t>DS người tham gia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`/api/meal/:id/cutoff`</w:t>
            </w:r>
          </w:p>
        </w:tc>
        <w:tc>
          <w:tcPr>
            <w:tcW w:type="dxa" w:w="2160"/>
          </w:tcPr>
          <w:p>
            <w:r>
              <w:t>meal:U</w:t>
            </w:r>
          </w:p>
        </w:tc>
        <w:tc>
          <w:tcPr>
            <w:tcW w:type="dxa" w:w="2160"/>
          </w:tcPr>
          <w:p>
            <w:r>
              <w:t>Báo cắt ăn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`/api/meal/report`</w:t>
            </w:r>
          </w:p>
        </w:tc>
        <w:tc>
          <w:tcPr>
            <w:tcW w:type="dxa" w:w="2160"/>
          </w:tcPr>
          <w:p>
            <w:r>
              <w:t>meal:R</w:t>
            </w:r>
          </w:p>
        </w:tc>
        <w:tc>
          <w:tcPr>
            <w:tcW w:type="dxa" w:w="2160"/>
          </w:tcPr>
          <w:p>
            <w:r>
              <w:t>Báo cáo suất ăn</w:t>
            </w:r>
          </w:p>
        </w:tc>
      </w:tr>
    </w:tbl>
    <w:p>
      <w:r>
        <w:t>Banquet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`/api/banquet`</w:t>
            </w:r>
          </w:p>
        </w:tc>
        <w:tc>
          <w:tcPr>
            <w:tcW w:type="dxa" w:w="2160"/>
          </w:tcPr>
          <w:p>
            <w:r>
              <w:t>banquet:R</w:t>
            </w:r>
          </w:p>
        </w:tc>
        <w:tc>
          <w:tcPr>
            <w:tcW w:type="dxa" w:w="2160"/>
          </w:tcPr>
          <w:p>
            <w:r>
              <w:t>Danh sách tiệc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`/api/banquet`</w:t>
            </w:r>
          </w:p>
        </w:tc>
        <w:tc>
          <w:tcPr>
            <w:tcW w:type="dxa" w:w="2160"/>
          </w:tcPr>
          <w:p>
            <w:r>
              <w:t>banquet:C</w:t>
            </w:r>
          </w:p>
        </w:tc>
        <w:tc>
          <w:tcPr>
            <w:tcW w:type="dxa" w:w="2160"/>
          </w:tcPr>
          <w:p>
            <w:r>
              <w:t>Tạo sự kiện tiệc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`/api/banquet/:id/tables`</w:t>
            </w:r>
          </w:p>
        </w:tc>
        <w:tc>
          <w:tcPr>
            <w:tcW w:type="dxa" w:w="2160"/>
          </w:tcPr>
          <w:p>
            <w:r>
              <w:t>banquet:R</w:t>
            </w:r>
          </w:p>
        </w:tc>
        <w:tc>
          <w:tcPr>
            <w:tcW w:type="dxa" w:w="2160"/>
          </w:tcPr>
          <w:p>
            <w:r>
              <w:t>DS bàn tiệc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`/api/banquet/:id/assign-seat`</w:t>
            </w:r>
          </w:p>
        </w:tc>
        <w:tc>
          <w:tcPr>
            <w:tcW w:type="dxa" w:w="2160"/>
          </w:tcPr>
          <w:p>
            <w:r>
              <w:t>banquet:U</w:t>
            </w:r>
          </w:p>
        </w:tc>
        <w:tc>
          <w:tcPr>
            <w:tcW w:type="dxa" w:w="2160"/>
          </w:tcPr>
          <w:p>
            <w:r>
              <w:t>Phân chỗ ngồi</w:t>
            </w:r>
          </w:p>
        </w:tc>
      </w:tr>
    </w:tbl>
    <w:p>
      <w:pPr>
        <w:pStyle w:val="Heading2"/>
      </w:pPr>
      <w:r>
        <w:t>6.3 Response Format</w:t>
      </w:r>
    </w:p>
    <w:p>
      <w:r>
        <w:t>Success Response: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"success": true,</w:t>
        <w:br/>
        <w:t xml:space="preserve">  "data": { ... },</w:t>
        <w:br/>
        <w:t xml:space="preserve">  "message": "Optional message"</w:t>
        <w:br/>
        <w:t>}</w:t>
      </w:r>
    </w:p>
    <w:p>
      <w:r>
        <w:t>Error Response: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"success": false,</w:t>
        <w:br/>
        <w:t xml:space="preserve">  "error": "Error message"</w:t>
        <w:br/>
        <w:t>}</w:t>
      </w:r>
    </w:p>
    <w:p>
      <w:r>
        <w:t>Paginated Response: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{</w:t>
        <w:br/>
        <w:t xml:space="preserve">  "success": true,</w:t>
        <w:br/>
        <w:t xml:space="preserve">  "data": [ ... ],</w:t>
        <w:br/>
        <w:t xml:space="preserve">  "pagination": {</w:t>
        <w:br/>
        <w:t xml:space="preserve">    "page": 1,</w:t>
        <w:br/>
        <w:t xml:space="preserve">    "limit": 20,</w:t>
        <w:br/>
        <w:t xml:space="preserve">    "total": 150,</w:t>
        <w:br/>
        <w:t xml:space="preserve">    "total_pages": 8</w:t>
        <w:br/>
        <w:t xml:space="preserve">  }</w:t>
        <w:br/>
        <w:t>}</w:t>
      </w:r>
    </w:p>
    <w:p>
      <w:r>
        <w:t>__________________________________________________</w:t>
      </w:r>
    </w:p>
    <w:p>
      <w:pPr>
        <w:pStyle w:val="Heading1"/>
      </w:pPr>
      <w:r>
        <w:t>7. Bảo Mật</w:t>
      </w:r>
    </w:p>
    <w:p>
      <w:pPr>
        <w:pStyle w:val="Heading2"/>
      </w:pPr>
      <w:r>
        <w:t>7.1 Xác thực qua SSO (OAuth2)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Cơ chế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**Authentication**</w:t>
            </w:r>
          </w:p>
        </w:tc>
        <w:tc>
          <w:tcPr>
            <w:tcW w:type="dxa" w:w="2880"/>
          </w:tcPr>
          <w:p>
            <w:r>
              <w:t>OAuth2 + JWT Bearer Token</w:t>
            </w:r>
          </w:p>
        </w:tc>
        <w:tc>
          <w:tcPr>
            <w:tcW w:type="dxa" w:w="2880"/>
          </w:tcPr>
          <w:p>
            <w:r>
              <w:t>Token từ portal.muongthanh.vn</w:t>
            </w:r>
          </w:p>
        </w:tc>
      </w:tr>
      <w:tr>
        <w:tc>
          <w:tcPr>
            <w:tcW w:type="dxa" w:w="2880"/>
          </w:tcPr>
          <w:p>
            <w:r>
              <w:t>**Authorization**</w:t>
            </w:r>
          </w:p>
        </w:tc>
        <w:tc>
          <w:tcPr>
            <w:tcW w:type="dxa" w:w="2880"/>
          </w:tcPr>
          <w:p>
            <w:r>
              <w:t>Permission-based (CRUD)</w:t>
            </w:r>
          </w:p>
        </w:tc>
        <w:tc>
          <w:tcPr>
            <w:tcW w:type="dxa" w:w="2880"/>
          </w:tcPr>
          <w:p>
            <w:r>
              <w:t>Permission trả về cùng token</w:t>
            </w:r>
          </w:p>
        </w:tc>
      </w:tr>
      <w:tr>
        <w:tc>
          <w:tcPr>
            <w:tcW w:type="dxa" w:w="2880"/>
          </w:tcPr>
          <w:p>
            <w:r>
              <w:t>**Session**</w:t>
            </w:r>
          </w:p>
        </w:tc>
        <w:tc>
          <w:tcPr>
            <w:tcW w:type="dxa" w:w="2880"/>
          </w:tcPr>
          <w:p>
            <w:r>
              <w:t>Server-side session</w:t>
            </w:r>
          </w:p>
        </w:tc>
        <w:tc>
          <w:tcPr>
            <w:tcW w:type="dxa" w:w="2880"/>
          </w:tcPr>
          <w:p>
            <w:r>
              <w:t>Lưu user + permissions, không lưu DB</w:t>
            </w:r>
          </w:p>
        </w:tc>
      </w:tr>
      <w:tr>
        <w:tc>
          <w:tcPr>
            <w:tcW w:type="dxa" w:w="2880"/>
          </w:tcPr>
          <w:p>
            <w:r>
              <w:t>**Token Refresh**</w:t>
            </w:r>
          </w:p>
        </w:tc>
        <w:tc>
          <w:tcPr>
            <w:tcW w:type="dxa" w:w="2880"/>
          </w:tcPr>
          <w:p>
            <w:r>
              <w:t>Refresh token</w:t>
            </w:r>
          </w:p>
        </w:tc>
        <w:tc>
          <w:tcPr>
            <w:tcW w:type="dxa" w:w="2880"/>
          </w:tcPr>
          <w:p>
            <w:r>
              <w:t>Auto refresh trước khi hết hạn</w:t>
            </w:r>
          </w:p>
        </w:tc>
      </w:tr>
      <w:tr>
        <w:tc>
          <w:tcPr>
            <w:tcW w:type="dxa" w:w="2880"/>
          </w:tcPr>
          <w:p>
            <w:r>
              <w:t>**Public API**</w:t>
            </w:r>
          </w:p>
        </w:tc>
        <w:tc>
          <w:tcPr>
            <w:tcW w:type="dxa" w:w="2880"/>
          </w:tcPr>
          <w:p>
            <w:r>
              <w:t>Không cần auth</w:t>
            </w:r>
          </w:p>
        </w:tc>
        <w:tc>
          <w:tcPr>
            <w:tcW w:type="dxa" w:w="2880"/>
          </w:tcPr>
          <w:p>
            <w:r>
              <w:t>Chỉ `/api/public/*` endpoints</w:t>
            </w:r>
          </w:p>
        </w:tc>
      </w:tr>
    </w:tbl>
    <w:p>
      <w:pPr>
        <w:pStyle w:val="Heading2"/>
      </w:pPr>
      <w:r>
        <w:t>7.2 Token Flow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┌─────────────┐     ┌─────────────┐     ┌─────────────┐</w:t>
        <w:br/>
        <w:t>│  Frontend   │     │   Portal    │     │  Backend    │</w:t>
        <w:br/>
        <w:t>└──────┬──────┘     └──────┬──────┘     └──────┬──────┘</w:t>
        <w:br/>
        <w:t xml:space="preserve">       │                   │                   │</w:t>
        <w:br/>
        <w:t xml:space="preserve">       │ 1. Login redirect │                   │</w:t>
        <w:br/>
        <w:t xml:space="preserve">       │──────────────────▶│                   │</w:t>
        <w:br/>
        <w:t xml:space="preserve">       │                   │                   │</w:t>
        <w:br/>
        <w:t xml:space="preserve">       │ 2. User auth      │                   │</w:t>
        <w:br/>
        <w:t xml:space="preserve">       │◀──────────────────│                   │</w:t>
        <w:br/>
        <w:t xml:space="preserve">       │                   │                   │</w:t>
        <w:br/>
        <w:t xml:space="preserve">       │ 3. Exchange code  │                   │</w:t>
        <w:br/>
        <w:t xml:space="preserve">       │──────────────────▶│                   │</w:t>
        <w:br/>
        <w:t xml:space="preserve">       │                   │                   │</w:t>
        <w:br/>
        <w:t xml:space="preserve">       │ 4. JWT + permissions                  │</w:t>
        <w:br/>
        <w:t xml:space="preserve">       │◀──────────────────│                   │</w:t>
        <w:br/>
        <w:t xml:space="preserve">       │                   │                   │</w:t>
        <w:br/>
        <w:t xml:space="preserve">       │ 5. API call with Bearer token         │</w:t>
        <w:br/>
        <w:t xml:space="preserve">       │──────────────────────────────────────▶│</w:t>
        <w:br/>
        <w:t xml:space="preserve">       │                   │                   │</w:t>
        <w:br/>
        <w:t xml:space="preserve">       │                   │ 6. Verify token   │</w:t>
        <w:br/>
        <w:t xml:space="preserve">       │                   │◀──────────────────│</w:t>
        <w:br/>
        <w:t xml:space="preserve">       │                   │                   │</w:t>
        <w:br/>
        <w:t xml:space="preserve">       │                   │ 7. Valid + payload│</w:t>
        <w:br/>
        <w:t xml:space="preserve">       │                   │──────────────────▶│</w:t>
        <w:br/>
        <w:t xml:space="preserve">       │                   │                   │</w:t>
        <w:br/>
        <w:t xml:space="preserve">       │ 8. Response                           │</w:t>
        <w:br/>
        <w:t xml:space="preserve">       │◀──────────────────────────────────────│</w:t>
      </w:r>
    </w:p>
    <w:p>
      <w:pPr>
        <w:pStyle w:val="Heading2"/>
      </w:pPr>
      <w:r>
        <w:t>7.3 Permission Matrix (dựa trên CRUD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Competition BTC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Sports BTC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Banquet BTC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Team Lead</w:t>
            </w:r>
          </w:p>
        </w:tc>
      </w:tr>
      <w:tr>
        <w:tc>
          <w:tcPr>
            <w:tcW w:type="dxa" w:w="1080"/>
          </w:tcPr>
          <w:p>
            <w:r>
              <w:t>`event`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1 1 0 0</w:t>
            </w:r>
          </w:p>
        </w:tc>
        <w:tc>
          <w:tcPr>
            <w:tcW w:type="dxa" w:w="1080"/>
          </w:tcPr>
          <w:p>
            <w:r>
              <w:t>1 0 0 0</w:t>
            </w:r>
          </w:p>
        </w:tc>
        <w:tc>
          <w:tcPr>
            <w:tcW w:type="dxa" w:w="1080"/>
          </w:tcPr>
          <w:p>
            <w:r>
              <w:t>1 0 0 0</w:t>
            </w:r>
          </w:p>
        </w:tc>
        <w:tc>
          <w:tcPr>
            <w:tcW w:type="dxa" w:w="1080"/>
          </w:tcPr>
          <w:p>
            <w:r>
              <w:t>1 0 0 0</w:t>
            </w:r>
          </w:p>
        </w:tc>
        <w:tc>
          <w:tcPr>
            <w:tcW w:type="dxa" w:w="1080"/>
          </w:tcPr>
          <w:p>
            <w:r>
              <w:t>1 0 0 0</w:t>
            </w:r>
          </w:p>
        </w:tc>
        <w:tc>
          <w:tcPr>
            <w:tcW w:type="dxa" w:w="1080"/>
          </w:tcPr>
          <w:p>
            <w:r>
              <w:t>1 0 0 0</w:t>
            </w:r>
          </w:p>
        </w:tc>
      </w:tr>
      <w:tr>
        <w:tc>
          <w:tcPr>
            <w:tcW w:type="dxa" w:w="1080"/>
          </w:tcPr>
          <w:p>
            <w:r>
              <w:t>`registration`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1 1 1 0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1 1 1 0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</w:tr>
      <w:tr>
        <w:tc>
          <w:tcPr>
            <w:tcW w:type="dxa" w:w="1080"/>
          </w:tcPr>
          <w:p>
            <w:r>
              <w:t>`attendee`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1 1 1 0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</w:tr>
      <w:tr>
        <w:tc>
          <w:tcPr>
            <w:tcW w:type="dxa" w:w="1080"/>
          </w:tcPr>
          <w:p>
            <w:r>
              <w:t>`badge`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1 1 0 0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</w:tr>
      <w:tr>
        <w:tc>
          <w:tcPr>
            <w:tcW w:type="dxa" w:w="1080"/>
          </w:tcPr>
          <w:p>
            <w:r>
              <w:t>`sport`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</w:tr>
      <w:tr>
        <w:tc>
          <w:tcPr>
            <w:tcW w:type="dxa" w:w="1080"/>
          </w:tcPr>
          <w:p>
            <w:r>
              <w:t>`competition`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</w:tr>
      <w:tr>
        <w:tc>
          <w:tcPr>
            <w:tcW w:type="dxa" w:w="1080"/>
          </w:tcPr>
          <w:p>
            <w:r>
              <w:t>`meal`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0 1 1 0</w:t>
            </w:r>
          </w:p>
        </w:tc>
      </w:tr>
      <w:tr>
        <w:tc>
          <w:tcPr>
            <w:tcW w:type="dxa" w:w="1080"/>
          </w:tcPr>
          <w:p>
            <w:r>
              <w:t>`banquet`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  <w:tc>
          <w:tcPr>
            <w:tcW w:type="dxa" w:w="1080"/>
          </w:tcPr>
          <w:p>
            <w:r>
              <w:t>1 1 1 1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</w:tr>
      <w:tr>
        <w:tc>
          <w:tcPr>
            <w:tcW w:type="dxa" w:w="1080"/>
          </w:tcPr>
          <w:p>
            <w:r>
              <w:t>`report`</w:t>
            </w:r>
          </w:p>
        </w:tc>
        <w:tc>
          <w:tcPr>
            <w:tcW w:type="dxa" w:w="1080"/>
          </w:tcPr>
          <w:p>
            <w:r>
              <w:t>1 1 0 0</w:t>
            </w:r>
          </w:p>
        </w:tc>
        <w:tc>
          <w:tcPr>
            <w:tcW w:type="dxa" w:w="1080"/>
          </w:tcPr>
          <w:p>
            <w:r>
              <w:t>1 1 0 0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0 1 0 0</w:t>
            </w:r>
          </w:p>
        </w:tc>
        <w:tc>
          <w:tcPr>
            <w:tcW w:type="dxa" w:w="1080"/>
          </w:tcPr>
          <w:p>
            <w:r>
              <w:t>0 0 0 0</w:t>
            </w:r>
          </w:p>
        </w:tc>
      </w:tr>
    </w:tbl>
    <w:p>
      <w:r>
        <w:t>Format: C R U D (Create Read Update Delete) — 1=có quyền, 0=không</w:t>
      </w:r>
    </w:p>
    <w:p>
      <w:pPr>
        <w:pStyle w:val="Heading2"/>
      </w:pPr>
      <w:r>
        <w:t>7.4 Các quy tắc bảo mật quan trọng</w:t>
      </w:r>
    </w:p>
    <w:p>
      <w:r>
        <w:t>Token &amp; Session:</w:t>
      </w:r>
    </w:p>
    <w:p>
      <w:pPr>
        <w:pStyle w:val="ListBullet"/>
      </w:pPr>
      <w:r>
        <w:t>JWT token verify với Portal mỗi request (hoặc cache verify result ngắn hạn)</w:t>
      </w:r>
    </w:p>
    <w:p>
      <w:pPr>
        <w:pStyle w:val="ListBullet"/>
      </w:pPr>
      <w:r>
        <w:t>Session chỉ lưu user info + permissions, không lưu vào DB local</w:t>
      </w:r>
    </w:p>
    <w:p>
      <w:pPr>
        <w:pStyle w:val="ListBullet"/>
      </w:pPr>
      <w:r>
        <w:t>Refresh token tự động trước khi access token hết hạn (60s trước)</w:t>
      </w:r>
    </w:p>
    <w:p>
      <w:pPr>
        <w:pStyle w:val="ListBullet"/>
      </w:pPr>
      <w:r>
        <w:t>Logout clear cả localStorage và server session</w:t>
      </w:r>
    </w:p>
    <w:p>
      <w:r>
        <w:t>Data Access:</w:t>
      </w:r>
    </w:p>
    <w:p>
      <w:pPr>
        <w:pStyle w:val="ListBullet"/>
      </w:pPr>
      <w:r>
        <w:t>User chỉ query được data thuộc `unit_code` của mình (trừ Admin)</w:t>
      </w:r>
    </w:p>
    <w:p>
      <w:pPr>
        <w:pStyle w:val="ListBullet"/>
      </w:pPr>
      <w:r>
        <w:t>`qr_token` là UUID ngẫu nhiên, không chứa ID hay thông tin nhạy cảm</w:t>
      </w:r>
    </w:p>
    <w:p>
      <w:pPr>
        <w:pStyle w:val="ListBullet"/>
      </w:pPr>
      <w:r>
        <w:t>API response không trả về sensitive fields (password, internal IDs)</w:t>
      </w:r>
    </w:p>
    <w:p>
      <w:r>
        <w:t>Upload &amp; Files:</w:t>
      </w:r>
    </w:p>
    <w:p>
      <w:pPr>
        <w:pStyle w:val="ListBullet"/>
      </w:pPr>
      <w:r>
        <w:t>Kiểm tra MIME type thực (không chỉ extension)</w:t>
      </w:r>
    </w:p>
    <w:p>
      <w:pPr>
        <w:pStyle w:val="ListBullet"/>
      </w:pPr>
      <w:r>
        <w:t>Giới hạn 2MB per file</w:t>
      </w:r>
    </w:p>
    <w:p>
      <w:pPr>
        <w:pStyle w:val="ListBullet"/>
      </w:pPr>
      <w:r>
        <w:t>Rename file random, lưu ngoài webroot</w:t>
      </w:r>
    </w:p>
    <w:p>
      <w:pPr>
        <w:pStyle w:val="ListBullet"/>
      </w:pPr>
      <w:r>
        <w:t>Chỉ serve qua API endpoint có auth check</w:t>
      </w:r>
    </w:p>
    <w:p>
      <w:r>
        <w:t>API Security:</w:t>
      </w:r>
    </w:p>
    <w:p>
      <w:pPr>
        <w:pStyle w:val="ListBullet"/>
      </w:pPr>
      <w:r>
        <w:t>CORS chỉ cho phép frontend domain</w:t>
      </w:r>
    </w:p>
    <w:p>
      <w:pPr>
        <w:pStyle w:val="ListBullet"/>
      </w:pPr>
      <w:r>
        <w:t>Rate limiting: 100 requests/minute per user</w:t>
      </w:r>
    </w:p>
    <w:p>
      <w:pPr>
        <w:pStyle w:val="ListBullet"/>
      </w:pPr>
      <w:r>
        <w:t>Request body limit: 10MB</w:t>
      </w:r>
    </w:p>
    <w:p>
      <w:pPr>
        <w:pStyle w:val="ListBullet"/>
      </w:pPr>
      <w:r>
        <w:t>SQL injection prevention qua Yii1 parameterized queries</w:t>
      </w:r>
    </w:p>
    <w:p>
      <w:r>
        <w:t>__________________________________________________</w:t>
      </w:r>
    </w:p>
    <w:p>
      <w:pPr>
        <w:pStyle w:val="Heading1"/>
      </w:pPr>
      <w:r>
        <w:t>8. Xử Lý Thẻ Tham Dự (Badge Generation)</w:t>
      </w:r>
    </w:p>
    <w:p>
      <w:pPr>
        <w:pStyle w:val="Heading2"/>
      </w:pPr>
      <w:r>
        <w:t>8.1 Quy trình tạo ảnh thẻ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[Input]</w:t>
        <w:br/>
        <w:t xml:space="preserve">  - Ảnh chân dung attendee (từ uploads/)</w:t>
        <w:br/>
        <w:t xml:space="preserve">  - Thông tin: tên, chức danh, đơn vị, số thẻ</w:t>
        <w:br/>
        <w:t xml:space="preserve">  - Danh sách role (để hiển thị nhãn màu)</w:t>
        <w:br/>
        <w:t xml:space="preserve">  - QR Code (sinh từ qr_token → URL: https://event.domain.vn/qr/&lt;token&gt;)</w:t>
        <w:br/>
        <w:br/>
        <w:t>[Processing — PHP GD hoặc Imagick]</w:t>
        <w:br/>
        <w:t xml:space="preserve">  1. Load template thẻ (PNG nền)</w:t>
        <w:br/>
        <w:t xml:space="preserve">  2. Resize ảnh chân dung → crop tỷ lệ, đặt vào vùng ảnh</w:t>
        <w:br/>
        <w:t xml:space="preserve">  3. In text: tên (font lớn, bold), chức danh, đơn vị, số thẻ</w:t>
        <w:br/>
        <w:t xml:space="preserve">  4. Sinh QR code (dùng thư viện endroid/qr-code hoặc BaconQrCode)</w:t>
        <w:br/>
        <w:t xml:space="preserve">     → Kích thước QR: ~25×25mm trên thẻ (≈295px tại 300DPI)</w:t>
        <w:br/>
        <w:t xml:space="preserve">  5. Composite QR vào góc thẻ</w:t>
        <w:br/>
        <w:t xml:space="preserve">  6. In nhãn màu vai trò (nếu có)</w:t>
        <w:br/>
        <w:br/>
        <w:t>[Output]</w:t>
        <w:br/>
        <w:t xml:space="preserve">  - File PNG: 1011×638px (85.6×53.98mm @ 300DPI)</w:t>
        <w:br/>
        <w:t xml:space="preserve">  - Lưu tại: /data/badges/&lt;attendee_id&gt;.png</w:t>
        <w:br/>
        <w:t xml:space="preserve">  - Cập nhật badges.generated_path + badges.generated_at</w:t>
      </w:r>
    </w:p>
    <w:p>
      <w:pPr>
        <w:pStyle w:val="Heading2"/>
      </w:pPr>
      <w:r>
        <w:t>8.2 Xuất lô để in</w:t>
      </w:r>
    </w:p>
    <w:p>
      <w:pPr>
        <w:pStyle w:val="ListBullet"/>
      </w:pPr>
      <w:r>
        <w:t>**Xuất từng thẻ**: trả về file PNG đơn</w:t>
      </w:r>
    </w:p>
    <w:p>
      <w:pPr>
        <w:pStyle w:val="ListBullet"/>
      </w:pPr>
      <w:r>
        <w:t>**Xuất ZIP**: đóng gói nhiều PNG, đặt tên `&lt;badge_number&gt;_&lt;full_name&gt;.png`</w:t>
      </w:r>
    </w:p>
    <w:p>
      <w:pPr>
        <w:pStyle w:val="ListBullet"/>
      </w:pPr>
      <w:r>
        <w:t>**Xuất PDF A4**: layout 2×4 thẻ/trang (hoặc 1 thẻ/trang tùy cấu hình)</w:t>
      </w:r>
    </w:p>
    <w:p>
      <w:pPr>
        <w:pStyle w:val="ListBullet"/>
      </w:pPr>
      <w:r>
        <w:t>Sau khi xuất: cập nhật `badges.print_count += 1`, `badges.last_printed_at = now()`</w:t>
      </w:r>
    </w:p>
    <w:p>
      <w:r>
        <w:t>__________________________________________________</w:t>
      </w:r>
    </w:p>
    <w:p>
      <w:pPr>
        <w:pStyle w:val="Heading1"/>
      </w:pPr>
      <w:r>
        <w:t>9. Cấu Hình &amp; Triển Khai</w:t>
      </w:r>
    </w:p>
    <w:p>
      <w:pPr>
        <w:pStyle w:val="Heading2"/>
      </w:pPr>
      <w:r>
        <w:t>9.1 Tech Stack</w:t>
      </w:r>
    </w:p>
    <w:p>
      <w:r>
        <w:t>Backend (API):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Lựa chọn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Yii 1.1.x</w:t>
            </w:r>
          </w:p>
        </w:tc>
        <w:tc>
          <w:tcPr>
            <w:tcW w:type="dxa" w:w="2880"/>
          </w:tcPr>
          <w:p>
            <w:r>
              <w:t>PHP 7.4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7.4+</w:t>
            </w:r>
          </w:p>
        </w:tc>
        <w:tc>
          <w:tcPr>
            <w:tcW w:type="dxa" w:w="2880"/>
          </w:tcPr>
          <w:p>
            <w:r>
              <w:t>GD2, mbstring, pdo_mysql, curl, fileinfo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MySQL 5.7+</w:t>
            </w:r>
          </w:p>
        </w:tc>
        <w:tc>
          <w:tcPr>
            <w:tcW w:type="dxa" w:w="2880"/>
          </w:tcPr>
          <w:p>
            <w:r>
              <w:t>InnoDB engine</w:t>
            </w:r>
          </w:p>
        </w:tc>
      </w:tr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PHP Session</w:t>
            </w:r>
          </w:p>
        </w:tc>
        <w:tc>
          <w:tcPr>
            <w:tcW w:type="dxa" w:w="2880"/>
          </w:tcPr>
          <w:p>
            <w:r>
              <w:t>Lưu user + permissions từ Portal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PHP GD2</w:t>
            </w:r>
          </w:p>
        </w:tc>
        <w:tc>
          <w:tcPr>
            <w:tcW w:type="dxa" w:w="2880"/>
          </w:tcPr>
          <w:p>
            <w:r>
              <w:t>Badge generation</w:t>
            </w:r>
          </w:p>
        </w:tc>
      </w:tr>
      <w:tr>
        <w:tc>
          <w:tcPr>
            <w:tcW w:type="dxa" w:w="2880"/>
          </w:tcPr>
          <w:p>
            <w:r>
              <w:t>QR Code</w:t>
            </w:r>
          </w:p>
        </w:tc>
        <w:tc>
          <w:tcPr>
            <w:tcW w:type="dxa" w:w="2880"/>
          </w:tcPr>
          <w:p>
            <w:r>
              <w:t>`phpqrcode`</w:t>
            </w:r>
          </w:p>
        </w:tc>
        <w:tc>
          <w:tcPr>
            <w:tcW w:type="dxa" w:w="2880"/>
          </w:tcPr>
          <w:p>
            <w:r>
              <w:t>QR code generation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`PhpSpreadsheet`</w:t>
            </w:r>
          </w:p>
        </w:tc>
        <w:tc>
          <w:tcPr>
            <w:tcW w:type="dxa" w:w="2880"/>
          </w:tcPr>
          <w:p>
            <w:r>
              <w:t>Excel export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`TCPDF`</w:t>
            </w:r>
          </w:p>
        </w:tc>
        <w:tc>
          <w:tcPr>
            <w:tcW w:type="dxa" w:w="2880"/>
          </w:tcPr>
          <w:p>
            <w:r>
              <w:t>PDF export</w:t>
            </w:r>
          </w:p>
        </w:tc>
      </w:tr>
    </w:tbl>
    <w:p>
      <w:r>
        <w:t>Frontend (SPA):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Lựa chọn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 18+</w:t>
            </w:r>
          </w:p>
        </w:tc>
        <w:tc>
          <w:tcPr>
            <w:tcW w:type="dxa" w:w="2880"/>
          </w:tcPr>
          <w:p>
            <w:r>
              <w:t>Vite build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Strict mode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+ shadcn/ui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Auth state</w:t>
            </w:r>
          </w:p>
        </w:tc>
      </w:tr>
      <w:tr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API caching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v6</w:t>
            </w:r>
          </w:p>
        </w:tc>
      </w:tr>
    </w:tbl>
    <w:p>
      <w:pPr>
        <w:pStyle w:val="Heading2"/>
      </w:pPr>
      <w:r>
        <w:t>9.2 Backend Configuration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protected/config/main.php</w:t>
        <w:br/>
        <w:t>&lt;?php</w:t>
        <w:br/>
        <w:t>return [</w:t>
        <w:br/>
        <w:t xml:space="preserve">    'name' =&gt; 'Event Registration API',</w:t>
        <w:br/>
        <w:t xml:space="preserve">    </w:t>
        <w:br/>
        <w:t xml:space="preserve">    'components' =&gt; [</w:t>
        <w:br/>
        <w:t xml:space="preserve">        'db' =&gt; [</w:t>
        <w:br/>
        <w:t xml:space="preserve">            'connectionString' =&gt; 'mysql:host=' . getenv('DB_HOST') . ';dbname=' . getenv('DB_NAME'),</w:t>
        <w:br/>
        <w:t xml:space="preserve">            'username' =&gt; getenv('DB_USER'),</w:t>
        <w:br/>
        <w:t xml:space="preserve">            'password' =&gt; getenv('DB_PASS'),</w:t>
        <w:br/>
        <w:t xml:space="preserve">            'charset' =&gt; 'utf8mb4',</w:t>
        <w:br/>
        <w:t xml:space="preserve">        ],</w:t>
        <w:br/>
        <w:t xml:space="preserve">        'urlManager' =&gt; [</w:t>
        <w:br/>
        <w:t xml:space="preserve">            'urlFormat' =&gt; 'path',</w:t>
        <w:br/>
        <w:t xml:space="preserve">            'showScriptName' =&gt; false,</w:t>
        <w:br/>
        <w:t xml:space="preserve">            'rules' =&gt; [</w:t>
        <w:br/>
        <w:t xml:space="preserve">                // Public endpoints</w:t>
        <w:br/>
        <w:t xml:space="preserve">                'api/public/qr/&lt;token:\w+&gt;' =&gt; 'public/qr',</w:t>
        <w:br/>
        <w:t xml:space="preserve">                'api/public/&lt;action:\w+&gt;' =&gt; 'public/&lt;action&gt;',</w:t>
        <w:br/>
        <w:t xml:space="preserve">                </w:t>
        <w:br/>
        <w:t xml:space="preserve">                // REST API</w:t>
        <w:br/>
        <w:t xml:space="preserve">                ['api/&lt;controller&gt;/index', 'pattern' =&gt; 'api/&lt;controller:\w+&gt;', 'verb' =&gt; 'GET'],</w:t>
        <w:br/>
        <w:t xml:space="preserve">                ['api/&lt;controller&gt;/view', 'pattern' =&gt; 'api/&lt;controller:\w+&gt;/&lt;id:\d+&gt;', 'verb' =&gt; 'GET'],</w:t>
        <w:br/>
        <w:t xml:space="preserve">                ['api/&lt;controller&gt;/create', 'pattern' =&gt; 'api/&lt;controller:\w+&gt;', 'verb' =&gt; 'POST'],</w:t>
        <w:br/>
        <w:t xml:space="preserve">                ['api/&lt;controller&gt;/update', 'pattern' =&gt; 'api/&lt;controller:\w+&gt;/&lt;id:\d+&gt;', 'verb' =&gt; 'PUT'],</w:t>
        <w:br/>
        <w:t xml:space="preserve">                ['api/&lt;controller&gt;/delete', 'pattern' =&gt; 'api/&lt;controller:\w+&gt;/&lt;id:\d+&gt;', 'verb' =&gt; 'DELETE'],</w:t>
        <w:br/>
        <w:t xml:space="preserve">                </w:t>
        <w:br/>
        <w:t xml:space="preserve">                // Custom actions</w:t>
        <w:br/>
        <w:t xml:space="preserve">                'api/&lt;controller&gt;/&lt;id:\d+&gt;/&lt;action:\w+&gt;' =&gt; 'api/&lt;controller&gt;/&lt;action&gt;',</w:t>
        <w:br/>
        <w:t xml:space="preserve">            ],</w:t>
        <w:br/>
        <w:t xml:space="preserve">        ],</w:t>
        <w:br/>
        <w:t xml:space="preserve">        'session' =&gt; [</w:t>
        <w:br/>
        <w:t xml:space="preserve">            'class' =&gt; 'CHttpSession',</w:t>
        <w:br/>
        <w:t xml:space="preserve">            'timeout' =&gt; 3600,</w:t>
        <w:br/>
        <w:t xml:space="preserve">        ],</w:t>
        <w:br/>
        <w:t xml:space="preserve">        'log' =&gt; [</w:t>
        <w:br/>
        <w:t xml:space="preserve">            'class' =&gt; 'CLogRouter',</w:t>
        <w:br/>
        <w:t xml:space="preserve">            'routes' =&gt; [[</w:t>
        <w:br/>
        <w:t xml:space="preserve">                'class' =&gt; 'CFileLogRoute',</w:t>
        <w:br/>
        <w:t xml:space="preserve">                'levels' =&gt; 'error, warning',</w:t>
        <w:br/>
        <w:t xml:space="preserve">                'logFile' =&gt; 'api.log',</w:t>
        <w:br/>
        <w:t xml:space="preserve">            ]],</w:t>
        <w:br/>
        <w:t xml:space="preserve">        ],</w:t>
        <w:br/>
        <w:t xml:space="preserve">    ],</w:t>
        <w:br/>
        <w:t xml:space="preserve">    </w:t>
        <w:br/>
        <w:t xml:space="preserve">    'params' =&gt; [</w:t>
        <w:br/>
        <w:t xml:space="preserve">        // Portal SSO</w:t>
        <w:br/>
        <w:t xml:space="preserve">        'portalUrl' =&gt; getenv('PORTAL_URL'),</w:t>
        <w:br/>
        <w:t xml:space="preserve">        'portalVerifyUrl' =&gt; getenv('PORTAL_URL') . '/oauth/verify',</w:t>
        <w:br/>
        <w:t xml:space="preserve">        'portalClientId' =&gt; getenv('PORTAL_CLIENT_ID'),</w:t>
        <w:br/>
        <w:t xml:space="preserve">        </w:t>
        <w:br/>
        <w:t xml:space="preserve">        // Frontend</w:t>
        <w:br/>
        <w:t xml:space="preserve">        'frontendUrl' =&gt; getenv('FRONTEND_URL'),</w:t>
        <w:br/>
        <w:t xml:space="preserve">        </w:t>
        <w:br/>
        <w:t xml:space="preserve">        // File paths</w:t>
        <w:br/>
        <w:t xml:space="preserve">        'uploadPath' =&gt; getenv('UPLOAD_PATH'),</w:t>
        <w:br/>
        <w:t xml:space="preserve">        'badgePath' =&gt; getenv('BADGE_PATH'),</w:t>
        <w:br/>
        <w:t xml:space="preserve">        </w:t>
        <w:br/>
        <w:t xml:space="preserve">        // Badge settings</w:t>
        <w:br/>
        <w:t xml:space="preserve">        'badgeDPI' =&gt; 300,</w:t>
        <w:br/>
        <w:t xml:space="preserve">        'badgeWidthPx' =&gt; 1011,</w:t>
        <w:br/>
        <w:t xml:space="preserve">        'badgeHeightPx' =&gt; 638,</w:t>
        <w:br/>
        <w:t xml:space="preserve">        'uploadMaxSizeMB' =&gt; 2,</w:t>
        <w:br/>
        <w:t xml:space="preserve">        </w:t>
        <w:br/>
        <w:t xml:space="preserve">        // QR</w:t>
        <w:br/>
        <w:t xml:space="preserve">        'qrBaseUrl' =&gt; getenv('QR_BASE_URL'),</w:t>
        <w:br/>
        <w:t xml:space="preserve">    ],</w:t>
        <w:br/>
        <w:t>];</w:t>
      </w:r>
    </w:p>
    <w:p>
      <w:pPr>
        <w:pStyle w:val="Heading2"/>
      </w:pPr>
      <w:r>
        <w:t>9.3 Frontend Configuration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frontend/.env.production</w:t>
        <w:br/>
        <w:t>VITE_API_URL=https://api.event.muongthanh.vn</w:t>
        <w:br/>
        <w:t>VITE_PORTAL_URL=https://portal.muongthanh.vn</w:t>
        <w:br/>
        <w:t>VITE_CLIENT_ID=event-registration-app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// frontend/vite.config.ts</w:t>
        <w:br/>
        <w:t>import { defineConfig } from 'vite';</w:t>
        <w:br/>
        <w:t>import react from '@vitejs/plugin-react';</w:t>
        <w:br/>
        <w:t>import path from 'path';</w:t>
        <w:br/>
        <w:br/>
        <w:t>export default defineConfig({</w:t>
        <w:br/>
        <w:t xml:space="preserve">  plugins: [react()],</w:t>
        <w:br/>
        <w:t xml:space="preserve">  resolve: {</w:t>
        <w:br/>
        <w:t xml:space="preserve">    alias: { '@': path.resolve(__dirname, './src') },</w:t>
        <w:br/>
        <w:t xml:space="preserve">  },</w:t>
        <w:br/>
        <w:t xml:space="preserve">  server: {</w:t>
        <w:br/>
        <w:t xml:space="preserve">    port: 3000,</w:t>
        <w:br/>
        <w:t xml:space="preserve">    proxy: {</w:t>
        <w:br/>
        <w:t xml:space="preserve">      '/api': {</w:t>
        <w:br/>
        <w:t xml:space="preserve">        target: 'http://localhost:8080',</w:t>
        <w:br/>
        <w:t xml:space="preserve">        changeOrigin: true,</w:t>
        <w:br/>
        <w:t xml:space="preserve">      },</w:t>
        <w:br/>
        <w:t xml:space="preserve">    },</w:t>
        <w:br/>
        <w:t xml:space="preserve">  },</w:t>
        <w:br/>
        <w:t>});</w:t>
      </w:r>
    </w:p>
    <w:p>
      <w:pPr>
        <w:pStyle w:val="Heading2"/>
      </w:pPr>
      <w:r>
        <w:t>9.4 Environment Variables</w:t>
      </w:r>
    </w:p>
    <w:p>
      <w:r>
        <w:t>Backend (.env):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# Database</w:t>
        <w:br/>
        <w:t>DB_HOST=localhost</w:t>
        <w:br/>
        <w:t>DB_NAME=event_registration</w:t>
        <w:br/>
        <w:t>DB_USER=eventuser</w:t>
        <w:br/>
        <w:t>DB_PASS=secret</w:t>
        <w:br/>
        <w:br/>
        <w:t># Portal SSO</w:t>
        <w:br/>
        <w:t>PORTAL_URL=https://portal.muongthanh.vn</w:t>
        <w:br/>
        <w:t>PORTAL_CLIENT_ID=event-registration-app</w:t>
        <w:br/>
        <w:br/>
        <w:t># Frontend CORS</w:t>
        <w:br/>
        <w:t>FRONTEND_URL=https://event.muongthanh.vn</w:t>
        <w:br/>
        <w:br/>
        <w:t># File Storage</w:t>
        <w:br/>
        <w:t>UPLOAD_PATH=/var/www/api/uploads/</w:t>
        <w:br/>
        <w:t>BADGE_PATH=/var/www/api/badges/</w:t>
        <w:br/>
        <w:br/>
        <w:t># QR Code</w:t>
        <w:br/>
        <w:t>QR_BASE_URL=https://event.muongthanh.vn/qr/</w:t>
      </w:r>
    </w:p>
    <w:p>
      <w:r>
        <w:t>Frontend (.env):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VITE_API_URL=https://api.event.muongthanh.vn</w:t>
        <w:br/>
        <w:t>VITE_PORTAL_URL=https://portal.muongthanh.vn</w:t>
        <w:br/>
        <w:t>VITE_CLIENT_ID=event-registration-app</w:t>
      </w:r>
    </w:p>
    <w:p>
      <w:pPr>
        <w:pStyle w:val="Heading2"/>
      </w:pPr>
      <w:r>
        <w:t>9.5 Server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**API Server**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PHP</w:t>
            </w:r>
          </w:p>
        </w:tc>
        <w:tc>
          <w:tcPr>
            <w:tcW w:type="dxa" w:w="4320"/>
          </w:tcPr>
          <w:p>
            <w:r>
              <w:t>7.4+ với GD2, mbstring, pdo_mysql, curl, fileinfo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5.7+</w:t>
            </w:r>
          </w:p>
        </w:tc>
      </w:tr>
      <w:tr>
        <w:tc>
          <w:tcPr>
            <w:tcW w:type="dxa" w:w="4320"/>
          </w:tcPr>
          <w:p>
            <w:r>
              <w:t>Nginx</w:t>
            </w:r>
          </w:p>
        </w:tc>
        <w:tc>
          <w:tcPr>
            <w:tcW w:type="dxa" w:w="4320"/>
          </w:tcPr>
          <w:p>
            <w:r>
              <w:t>Reverse proxy + static files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10GB+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2GB+</w:t>
            </w:r>
          </w:p>
        </w:tc>
      </w:tr>
      <w:tr>
        <w:tc>
          <w:tcPr>
            <w:tcW w:type="dxa" w:w="4320"/>
          </w:tcPr>
          <w:p>
            <w:r>
              <w:t>**Frontend Server**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18+ (build only)</w:t>
            </w:r>
          </w:p>
        </w:tc>
      </w:tr>
      <w:tr>
        <w:tc>
          <w:tcPr>
            <w:tcW w:type="dxa" w:w="4320"/>
          </w:tcPr>
          <w:p>
            <w:r>
              <w:t>Nginx</w:t>
            </w:r>
          </w:p>
        </w:tc>
        <w:tc>
          <w:tcPr>
            <w:tcW w:type="dxa" w:w="4320"/>
          </w:tcPr>
          <w:p>
            <w:r>
              <w:t>Static file serving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Optional (cho assets)</w:t>
            </w:r>
          </w:p>
        </w:tc>
      </w:tr>
    </w:tbl>
    <w:p>
      <w:pPr>
        <w:pStyle w:val="Heading2"/>
      </w:pPr>
      <w:r>
        <w:t>9.6 Nginx Configuration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# API Server</w:t>
        <w:br/>
        <w:t>server {</w:t>
        <w:br/>
        <w:t xml:space="preserve">    listen 80;</w:t>
        <w:br/>
        <w:t xml:space="preserve">    server_name api.event.muongthanh.vn;</w:t>
        <w:br/>
        <w:t xml:space="preserve">    root /var/www/api;</w:t>
        <w:br/>
        <w:t xml:space="preserve">    index index.php;</w:t>
        <w:br/>
        <w:t xml:space="preserve">    </w:t>
        <w:br/>
        <w:t xml:space="preserve">    location / {</w:t>
        <w:br/>
        <w:t xml:space="preserve">        try_files $uri $uri/ /index.php?$query_string;</w:t>
        <w:br/>
        <w:t xml:space="preserve">    }</w:t>
        <w:br/>
        <w:t xml:space="preserve">    </w:t>
        <w:br/>
        <w:t xml:space="preserve">    location ~ \.php$ {</w:t>
        <w:br/>
        <w:t xml:space="preserve">        fastcgi_pass unix:/var/run/php/php7.4-fpm.sock;</w:t>
        <w:br/>
        <w:t xml:space="preserve">        fastcgi_param SCRIPT_FILENAME $document_root$fastcgi_script_name;</w:t>
        <w:br/>
        <w:t xml:space="preserve">        include fastcgi_params;</w:t>
        <w:br/>
        <w:t xml:space="preserve">    }</w:t>
        <w:br/>
        <w:t xml:space="preserve">    </w:t>
        <w:br/>
        <w:t xml:space="preserve">    location /uploads/ {</w:t>
        <w:br/>
        <w:t xml:space="preserve">        alias /var/www/api/uploads/;</w:t>
        <w:br/>
        <w:t xml:space="preserve">        expires 30d;</w:t>
        <w:br/>
        <w:t xml:space="preserve">    }</w:t>
        <w:br/>
        <w:t xml:space="preserve">    </w:t>
        <w:br/>
        <w:t xml:space="preserve">    location /badges/ {</w:t>
        <w:br/>
        <w:t xml:space="preserve">        alias /var/www/api/badges/;</w:t>
        <w:br/>
        <w:t xml:space="preserve">        expires 30d;</w:t>
        <w:br/>
        <w:t xml:space="preserve">    }</w:t>
        <w:br/>
        <w:t>}</w:t>
        <w:br/>
        <w:br/>
        <w:t># Frontend Server</w:t>
        <w:br/>
        <w:t>server {</w:t>
        <w:br/>
        <w:t xml:space="preserve">    listen 80;</w:t>
        <w:br/>
        <w:t xml:space="preserve">    server_name event.muongthanh.vn;</w:t>
        <w:br/>
        <w:t xml:space="preserve">    root /var/www/frontend/dist;</w:t>
        <w:br/>
        <w:t xml:space="preserve">    index index.html;</w:t>
        <w:br/>
        <w:t xml:space="preserve">    </w:t>
        <w:br/>
        <w:t xml:space="preserve">    location / {</w:t>
        <w:br/>
        <w:t xml:space="preserve">        try_files $uri $uri/ /index.html;</w:t>
        <w:br/>
        <w:t xml:space="preserve">    }</w:t>
        <w:br/>
        <w:t xml:space="preserve">    </w:t>
        <w:br/>
        <w:t xml:space="preserve">    location /assets/ {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t>}</w:t>
      </w:r>
    </w:p>
    <w:p>
      <w:pPr>
        <w:pStyle w:val="Heading2"/>
      </w:pPr>
      <w:r>
        <w:t>9.7 Deployment Flow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CI/CD Pipeline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┌──────────┐    ┌──────────┐    ┌──────────┐    ┌──────────┐ │</w:t>
        <w:br/>
        <w:t>│  │   Push   │───▶│  Build   │───▶│   Test   │───▶│  Deploy  │ │</w:t>
        <w:br/>
        <w:t>│  │  to Git  │    │          │    │          │    │          │ │</w:t>
        <w:br/>
        <w:t>│  └──────────┘    └──────────┘    └──────────┘    └──────────┘ │</w:t>
        <w:br/>
        <w:t>│                                                                  │</w:t>
        <w:br/>
        <w:t>│  Frontend:  npm install → npm run build → upload dist/          │</w:t>
        <w:br/>
        <w:t>│  Backend:   composer install → php migrate → sync files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</w:t>
      </w:r>
    </w:p>
    <w:p>
      <w:pPr>
        <w:pStyle w:val="Heading1"/>
      </w:pPr>
      <w:r>
        <w:t>10. Edge Cases &amp; Xử Lý Đặc Biệt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Xử lý</w:t>
            </w:r>
          </w:p>
        </w:tc>
      </w:tr>
      <w:tr>
        <w:tc>
          <w:tcPr>
            <w:tcW w:type="dxa" w:w="4320"/>
          </w:tcPr>
          <w:p>
            <w:r>
              <w:t>---------------------------------------------</w:t>
            </w:r>
          </w:p>
        </w:tc>
        <w:tc>
          <w:tcPr>
            <w:tcW w:type="dxa" w:w="4320"/>
          </w:tcPr>
          <w:p>
            <w:r>
              <w:t>--------------------------------------------------------------------------------</w:t>
            </w:r>
          </w:p>
        </w:tc>
      </w:tr>
      <w:tr>
        <w:tc>
          <w:tcPr>
            <w:tcW w:type="dxa" w:w="4320"/>
          </w:tcPr>
          <w:p>
            <w:r>
              <w:t>Đơn vị nộp đúng deadline nhưng server timeout</w:t>
            </w:r>
          </w:p>
        </w:tc>
        <w:tc>
          <w:tcPr>
            <w:tcW w:type="dxa" w:w="4320"/>
          </w:tcPr>
          <w:p>
            <w:r>
              <w:t>Kiểm tra `submitted_at` so với `period.end_time` — không dùng giờ server</w:t>
            </w:r>
          </w:p>
        </w:tc>
      </w:tr>
      <w:tr>
        <w:tc>
          <w:tcPr>
            <w:tcW w:type="dxa" w:w="4320"/>
          </w:tcPr>
          <w:p>
            <w:r>
              <w:t>HR approve → đơn vị muốn đổi ảnh một người</w:t>
            </w:r>
          </w:p>
        </w:tc>
        <w:tc>
          <w:tcPr>
            <w:tcW w:type="dxa" w:w="4320"/>
          </w:tcPr>
          <w:p>
            <w:r>
              <w:t>HR chỉnh sửa trực tiếp trong trang admin, log audit, re-generate badge</w:t>
            </w:r>
          </w:p>
        </w:tc>
      </w:tr>
      <w:tr>
        <w:tc>
          <w:tcPr>
            <w:tcW w:type="dxa" w:w="4320"/>
          </w:tcPr>
          <w:p>
            <w:r>
              <w:t>Người được gán nhiều vai trò</w:t>
            </w:r>
          </w:p>
        </w:tc>
        <w:tc>
          <w:tcPr>
            <w:tcW w:type="dxa" w:w="4320"/>
          </w:tcPr>
          <w:p>
            <w:r>
              <w:t>Bảng `attendee_roles` many-to-many, hiển thị tất cả trên thẻ</w:t>
            </w:r>
          </w:p>
        </w:tc>
      </w:tr>
      <w:tr>
        <w:tc>
          <w:tcPr>
            <w:tcW w:type="dxa" w:w="4320"/>
          </w:tcPr>
          <w:p>
            <w:r>
              <w:t>Trưởng đoàn báo cắt ăn quá deadline</w:t>
            </w:r>
          </w:p>
        </w:tc>
        <w:tc>
          <w:tcPr>
            <w:tcW w:type="dxa" w:w="4320"/>
          </w:tcPr>
          <w:p>
            <w:r>
              <w:t>Block form, hiện thông báo. Admin có thể override</w:t>
            </w:r>
          </w:p>
        </w:tc>
      </w:tr>
      <w:tr>
        <w:tc>
          <w:tcPr>
            <w:tcW w:type="dxa" w:w="4320"/>
          </w:tcPr>
          <w:p>
            <w:r>
              <w:t>Cùng người được gán vào 2 bàn tiệc</w:t>
            </w:r>
          </w:p>
        </w:tc>
        <w:tc>
          <w:tcPr>
            <w:tcW w:type="dxa" w:w="4320"/>
          </w:tcPr>
          <w:p>
            <w:r>
              <w:t>Unique constraint ngăn chặn (per table) → cần thêm check ở application layer</w:t>
            </w:r>
          </w:p>
        </w:tc>
      </w:tr>
      <w:tr>
        <w:tc>
          <w:tcPr>
            <w:tcW w:type="dxa" w:w="4320"/>
          </w:tcPr>
          <w:p>
            <w:r>
              <w:t>QR token bị chia sẻ</w:t>
            </w:r>
          </w:p>
        </w:tc>
        <w:tc>
          <w:tcPr>
            <w:tcW w:type="dxa" w:w="4320"/>
          </w:tcPr>
          <w:p>
            <w:r>
              <w:t>Token không có expiry vì dùng trong suốt sự kiện; nội dung public không nhạy cảm</w:t>
            </w:r>
          </w:p>
        </w:tc>
      </w:tr>
      <w:tr>
        <w:tc>
          <w:tcPr>
            <w:tcW w:type="dxa" w:w="4320"/>
          </w:tcPr>
          <w:p>
            <w:r>
              <w:t>Số báo danh trùng khi cấp đồng thời</w:t>
            </w:r>
          </w:p>
        </w:tc>
        <w:tc>
          <w:tcPr>
            <w:tcW w:type="dxa" w:w="4320"/>
          </w:tcPr>
          <w:p>
            <w:r>
              <w:t>Dùng `SELECT MAX(candidate_number) FOR UPDATE` trong transaction</w:t>
            </w:r>
          </w:p>
        </w:tc>
      </w:tr>
      <w:tr>
        <w:tc>
          <w:tcPr>
            <w:tcW w:type="dxa" w:w="4320"/>
          </w:tcPr>
          <w:p>
            <w:r>
              <w:t>Xuất badge lô &gt; 200 người</w:t>
            </w:r>
          </w:p>
        </w:tc>
        <w:tc>
          <w:tcPr>
            <w:tcW w:type="dxa" w:w="4320"/>
          </w:tcPr>
          <w:p>
            <w:r>
              <w:t>Giới hạn 50 thẻ/lần hoặc dùng background job (CLI command Yii1)</w:t>
            </w:r>
          </w:p>
        </w:tc>
      </w:tr>
      <w:tr>
        <w:tc>
          <w:tcPr>
            <w:tcW w:type="dxa" w:w="4320"/>
          </w:tcPr>
          <w:p>
            <w:r>
              <w:t>Bàn tiệc đã full capacity</w:t>
            </w:r>
          </w:p>
        </w:tc>
        <w:tc>
          <w:tcPr>
            <w:tcW w:type="dxa" w:w="4320"/>
          </w:tcPr>
          <w:p>
            <w:r>
              <w:t>Kiểm tra `COUNT(banquet_seats) &lt; banquet_tables.capacity` trước khi assign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11. Ước Tính Timeline Triển Khai</w:t>
      </w:r>
    </w:p>
    <w:p>
      <w:pPr>
        <w:pStyle w:val="Heading2"/>
      </w:pPr>
      <w:r>
        <w:t>11.1 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Thời gian</w:t>
            </w:r>
          </w:p>
        </w:tc>
      </w:tr>
      <w:tr>
        <w:tc>
          <w:tcPr>
            <w:tcW w:type="dxa" w:w="2880"/>
          </w:tcPr>
          <w:p>
            <w:r>
              <w:t>**1 — Setup &amp; SSO**</w:t>
            </w:r>
          </w:p>
        </w:tc>
        <w:tc>
          <w:tcPr>
            <w:tcW w:type="dxa" w:w="2880"/>
          </w:tcPr>
          <w:p>
            <w:r>
              <w:t>Project setup, SSO integration với Portal</w:t>
            </w:r>
          </w:p>
        </w:tc>
        <w:tc>
          <w:tcPr>
            <w:tcW w:type="dxa" w:w="2880"/>
          </w:tcPr>
          <w:p>
            <w:r>
              <w:t>4 ngày</w:t>
            </w:r>
          </w:p>
        </w:tc>
      </w:tr>
      <w:tr>
        <w:tc>
          <w:tcPr>
            <w:tcW w:type="dxa" w:w="2880"/>
          </w:tcPr>
          <w:p>
            <w:r>
              <w:t>**2 — Core API**</w:t>
            </w:r>
          </w:p>
        </w:tc>
        <w:tc>
          <w:tcPr>
            <w:tcW w:type="dxa" w:w="2880"/>
          </w:tcPr>
          <w:p>
            <w:r>
              <w:t>Base controllers, filters, models</w:t>
            </w:r>
          </w:p>
        </w:tc>
        <w:tc>
          <w:tcPr>
            <w:tcW w:type="dxa" w:w="2880"/>
          </w:tcPr>
          <w:p>
            <w:r>
              <w:t>3 ngày</w:t>
            </w:r>
          </w:p>
        </w:tc>
      </w:tr>
      <w:tr>
        <w:tc>
          <w:tcPr>
            <w:tcW w:type="dxa" w:w="2880"/>
          </w:tcPr>
          <w:p>
            <w:r>
              <w:t>**3 — Frontend Setup**</w:t>
            </w:r>
          </w:p>
        </w:tc>
        <w:tc>
          <w:tcPr>
            <w:tcW w:type="dxa" w:w="2880"/>
          </w:tcPr>
          <w:p>
            <w:r>
              <w:t>React project, auth flow, layout</w:t>
            </w:r>
          </w:p>
        </w:tc>
        <w:tc>
          <w:tcPr>
            <w:tcW w:type="dxa" w:w="2880"/>
          </w:tcPr>
          <w:p>
            <w:r>
              <w:t>3 ngày</w:t>
            </w:r>
          </w:p>
        </w:tc>
      </w:tr>
      <w:tr>
        <w:tc>
          <w:tcPr>
            <w:tcW w:type="dxa" w:w="2880"/>
          </w:tcPr>
          <w:p>
            <w:r>
              <w:t>**4 — Registration**</w:t>
            </w:r>
          </w:p>
        </w:tc>
        <w:tc>
          <w:tcPr>
            <w:tcW w:type="dxa" w:w="2880"/>
          </w:tcPr>
          <w:p>
            <w:r>
              <w:t>Event, Registration, Attendee CRUD</w:t>
            </w:r>
          </w:p>
        </w:tc>
        <w:tc>
          <w:tcPr>
            <w:tcW w:type="dxa" w:w="2880"/>
          </w:tcPr>
          <w:p>
            <w:r>
              <w:t>6 ngày</w:t>
            </w:r>
          </w:p>
        </w:tc>
      </w:tr>
      <w:tr>
        <w:tc>
          <w:tcPr>
            <w:tcW w:type="dxa" w:w="2880"/>
          </w:tcPr>
          <w:p>
            <w:r>
              <w:t>**5 — Badge &amp; QR**</w:t>
            </w:r>
          </w:p>
        </w:tc>
        <w:tc>
          <w:tcPr>
            <w:tcW w:type="dxa" w:w="2880"/>
          </w:tcPr>
          <w:p>
            <w:r>
              <w:t>Badge generation, QR code, export</w:t>
            </w:r>
          </w:p>
        </w:tc>
        <w:tc>
          <w:tcPr>
            <w:tcW w:type="dxa" w:w="2880"/>
          </w:tcPr>
          <w:p>
            <w:r>
              <w:t>4 ngày</w:t>
            </w:r>
          </w:p>
        </w:tc>
      </w:tr>
      <w:tr>
        <w:tc>
          <w:tcPr>
            <w:tcW w:type="dxa" w:w="2880"/>
          </w:tcPr>
          <w:p>
            <w:r>
              <w:t>**6 — Sports**</w:t>
            </w:r>
          </w:p>
        </w:tc>
        <w:tc>
          <w:tcPr>
            <w:tcW w:type="dxa" w:w="2880"/>
          </w:tcPr>
          <w:p>
            <w:r>
              <w:t>Sports, Teams, Matches, Results</w:t>
            </w:r>
          </w:p>
        </w:tc>
        <w:tc>
          <w:tcPr>
            <w:tcW w:type="dxa" w:w="2880"/>
          </w:tcPr>
          <w:p>
            <w:r>
              <w:t>5 ngày</w:t>
            </w:r>
          </w:p>
        </w:tc>
      </w:tr>
      <w:tr>
        <w:tc>
          <w:tcPr>
            <w:tcW w:type="dxa" w:w="2880"/>
          </w:tcPr>
          <w:p>
            <w:r>
              <w:t>**7 — Competition**</w:t>
            </w:r>
          </w:p>
        </w:tc>
        <w:tc>
          <w:tcPr>
            <w:tcW w:type="dxa" w:w="2880"/>
          </w:tcPr>
          <w:p>
            <w:r>
              <w:t>Competition, Rounds, Candidate numbers</w:t>
            </w:r>
          </w:p>
        </w:tc>
        <w:tc>
          <w:tcPr>
            <w:tcW w:type="dxa" w:w="2880"/>
          </w:tcPr>
          <w:p>
            <w:r>
              <w:t>4 ngày</w:t>
            </w:r>
          </w:p>
        </w:tc>
      </w:tr>
      <w:tr>
        <w:tc>
          <w:tcPr>
            <w:tcW w:type="dxa" w:w="2880"/>
          </w:tcPr>
          <w:p>
            <w:r>
              <w:t>**8 — Meal &amp; Banquet**</w:t>
            </w:r>
          </w:p>
        </w:tc>
        <w:tc>
          <w:tcPr>
            <w:tcW w:type="dxa" w:w="2880"/>
          </w:tcPr>
          <w:p>
            <w:r>
              <w:t>Meals, Cutoff, Banquet, Seating</w:t>
            </w:r>
          </w:p>
        </w:tc>
        <w:tc>
          <w:tcPr>
            <w:tcW w:type="dxa" w:w="2880"/>
          </w:tcPr>
          <w:p>
            <w:r>
              <w:t>4 ngày</w:t>
            </w:r>
          </w:p>
        </w:tc>
      </w:tr>
      <w:tr>
        <w:tc>
          <w:tcPr>
            <w:tcW w:type="dxa" w:w="2880"/>
          </w:tcPr>
          <w:p>
            <w:r>
              <w:t>**9 — Reports**</w:t>
            </w:r>
          </w:p>
        </w:tc>
        <w:tc>
          <w:tcPr>
            <w:tcW w:type="dxa" w:w="2880"/>
          </w:tcPr>
          <w:p>
            <w:r>
              <w:t>Dashboard, Reports, Export</w:t>
            </w:r>
          </w:p>
        </w:tc>
        <w:tc>
          <w:tcPr>
            <w:tcW w:type="dxa" w:w="2880"/>
          </w:tcPr>
          <w:p>
            <w:r>
              <w:t>3 ngày</w:t>
            </w:r>
          </w:p>
        </w:tc>
      </w:tr>
      <w:tr>
        <w:tc>
          <w:tcPr>
            <w:tcW w:type="dxa" w:w="2880"/>
          </w:tcPr>
          <w:p>
            <w:r>
              <w:t>**10 — Testing &amp; Deploy**</w:t>
            </w:r>
          </w:p>
        </w:tc>
        <w:tc>
          <w:tcPr>
            <w:tcW w:type="dxa" w:w="2880"/>
          </w:tcPr>
          <w:p>
            <w:r>
              <w:t>UAT, bug fixes, deployment</w:t>
            </w:r>
          </w:p>
        </w:tc>
        <w:tc>
          <w:tcPr>
            <w:tcW w:type="dxa" w:w="2880"/>
          </w:tcPr>
          <w:p>
            <w:r>
              <w:t>5 ngày</w:t>
            </w:r>
          </w:p>
        </w:tc>
      </w:tr>
      <w:tr>
        <w:tc>
          <w:tcPr>
            <w:tcW w:type="dxa" w:w="2880"/>
          </w:tcPr>
          <w:p>
            <w:r>
              <w:t>**Tổng**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**~41 ngày (~8 tuần)**</w:t>
            </w:r>
          </w:p>
        </w:tc>
      </w:tr>
    </w:tbl>
    <w:p>
      <w:pPr>
        <w:pStyle w:val="Heading2"/>
      </w:pPr>
      <w:r>
        <w:t>11.2 Chi tiết từng Phase</w:t>
      </w:r>
    </w:p>
    <w:p>
      <w:r>
        <w:t>Phase 1 — Setup &amp; SSO (4 ngày)</w:t>
      </w:r>
    </w:p>
    <w:p>
      <w:pPr>
        <w:pStyle w:val="ListBullet"/>
      </w:pPr>
      <w:r>
        <w:t>[ ] Khởi tạo project Yii1 API</w:t>
      </w:r>
    </w:p>
    <w:p>
      <w:pPr>
        <w:pStyle w:val="ListBullet"/>
      </w:pPr>
      <w:r>
        <w:t>[ ] Khởi tạo project React + Vite</w:t>
      </w:r>
    </w:p>
    <w:p>
      <w:pPr>
        <w:pStyle w:val="ListBullet"/>
      </w:pPr>
      <w:r>
        <w:t>[ ] Tích hợp OAuth2 với Portal</w:t>
      </w:r>
    </w:p>
    <w:p>
      <w:pPr>
        <w:pStyle w:val="ListBullet"/>
      </w:pPr>
      <w:r>
        <w:t>[ ] JWT verification filter</w:t>
      </w:r>
    </w:p>
    <w:p>
      <w:pPr>
        <w:pStyle w:val="ListBullet"/>
      </w:pPr>
      <w:r>
        <w:t>[ ] Permission filter (CRUD)</w:t>
      </w:r>
    </w:p>
    <w:p>
      <w:pPr>
        <w:pStyle w:val="ListBullet"/>
      </w:pPr>
      <w:r>
        <w:t>[ ] Test SSO flow end-to-end</w:t>
      </w:r>
    </w:p>
    <w:p>
      <w:r>
        <w:t>Phase 2 — Core API (3 ngày)</w:t>
      </w:r>
    </w:p>
    <w:p>
      <w:pPr>
        <w:pStyle w:val="ListBullet"/>
      </w:pPr>
      <w:r>
        <w:t>[ ] Base ApiController</w:t>
      </w:r>
    </w:p>
    <w:p>
      <w:pPr>
        <w:pStyle w:val="ListBullet"/>
      </w:pPr>
      <w:r>
        <w:t>[ ] Response formatter (success/error/paginate)</w:t>
      </w:r>
    </w:p>
    <w:p>
      <w:pPr>
        <w:pStyle w:val="ListBullet"/>
      </w:pPr>
      <w:r>
        <w:t>[ ] CORS middleware</w:t>
      </w:r>
    </w:p>
    <w:p>
      <w:pPr>
        <w:pStyle w:val="ListBullet"/>
      </w:pPr>
      <w:r>
        <w:t>[ ] Database models (base)</w:t>
      </w:r>
    </w:p>
    <w:p>
      <w:pPr>
        <w:pStyle w:val="ListBullet"/>
      </w:pPr>
      <w:r>
        <w:t>[ ] API routing setup</w:t>
      </w:r>
    </w:p>
    <w:p>
      <w:r>
        <w:t>Phase 3 — Frontend Setup (3 ngày)</w:t>
      </w:r>
    </w:p>
    <w:p>
      <w:pPr>
        <w:pStyle w:val="ListBullet"/>
      </w:pPr>
      <w:r>
        <w:t>[ ] Auth service + store</w:t>
      </w:r>
    </w:p>
    <w:p>
      <w:pPr>
        <w:pStyle w:val="ListBullet"/>
      </w:pPr>
      <w:r>
        <w:t>[ ] API client với interceptors</w:t>
      </w:r>
    </w:p>
    <w:p>
      <w:pPr>
        <w:pStyle w:val="ListBullet"/>
      </w:pPr>
      <w:r>
        <w:t>[ ] Layout components (Sidebar, Header)</w:t>
      </w:r>
    </w:p>
    <w:p>
      <w:pPr>
        <w:pStyle w:val="ListBullet"/>
      </w:pPr>
      <w:r>
        <w:t>[ ] Permission component (`&lt;Can&gt;`)</w:t>
      </w:r>
    </w:p>
    <w:p>
      <w:pPr>
        <w:pStyle w:val="ListBullet"/>
      </w:pPr>
      <w:r>
        <w:t>[ ] Routing với protected routes</w:t>
      </w:r>
    </w:p>
    <w:p>
      <w:r>
        <w:t>Phase 4 — Registration (6 ngày)</w:t>
      </w:r>
    </w:p>
    <w:p>
      <w:pPr>
        <w:pStyle w:val="ListBullet"/>
      </w:pPr>
      <w:r>
        <w:t>[ ] Event CRUD (API + UI)</w:t>
      </w:r>
    </w:p>
    <w:p>
      <w:pPr>
        <w:pStyle w:val="ListBullet"/>
      </w:pPr>
      <w:r>
        <w:t>[ ] Organization list</w:t>
      </w:r>
    </w:p>
    <w:p>
      <w:pPr>
        <w:pStyle w:val="ListBullet"/>
      </w:pPr>
      <w:r>
        <w:t>[ ] Registration CRUD</w:t>
      </w:r>
    </w:p>
    <w:p>
      <w:pPr>
        <w:pStyle w:val="ListBullet"/>
      </w:pPr>
      <w:r>
        <w:t>[ ] Registration detail (contents, sports)</w:t>
      </w:r>
    </w:p>
    <w:p>
      <w:pPr>
        <w:pStyle w:val="ListBullet"/>
      </w:pPr>
      <w:r>
        <w:t>[ ] Attendee CRUD</w:t>
      </w:r>
    </w:p>
    <w:p>
      <w:pPr>
        <w:pStyle w:val="ListBullet"/>
      </w:pPr>
      <w:r>
        <w:t>[ ] Photo upload</w:t>
      </w:r>
    </w:p>
    <w:p>
      <w:r>
        <w:t>Phase 5 — Badge &amp; QR (4 ngày)</w:t>
      </w:r>
    </w:p>
    <w:p>
      <w:pPr>
        <w:pStyle w:val="ListBullet"/>
      </w:pPr>
      <w:r>
        <w:t>[ ] Badge template engine</w:t>
      </w:r>
    </w:p>
    <w:p>
      <w:pPr>
        <w:pStyle w:val="ListBullet"/>
      </w:pPr>
      <w:r>
        <w:t>[ ] QR code generation</w:t>
      </w:r>
    </w:p>
    <w:p>
      <w:pPr>
        <w:pStyle w:val="ListBullet"/>
      </w:pPr>
      <w:r>
        <w:t>[ ] Badge image export (single/batch)</w:t>
      </w:r>
    </w:p>
    <w:p>
      <w:pPr>
        <w:pStyle w:val="ListBullet"/>
      </w:pPr>
      <w:r>
        <w:t>[ ] Public QR page</w:t>
      </w:r>
    </w:p>
    <w:p>
      <w:pPr>
        <w:pStyle w:val="ListBullet"/>
      </w:pPr>
      <w:r>
        <w:t>[ ] Print preview</w:t>
      </w:r>
    </w:p>
    <w:p>
      <w:r>
        <w:t>Phase 6-8 — Modules (13 ngày)</w:t>
      </w:r>
    </w:p>
    <w:p>
      <w:pPr>
        <w:pStyle w:val="ListBullet"/>
      </w:pPr>
      <w:r>
        <w:t>Sports management</w:t>
      </w:r>
    </w:p>
    <w:p>
      <w:pPr>
        <w:pStyle w:val="ListBullet"/>
      </w:pPr>
      <w:r>
        <w:t>Competition management</w:t>
      </w:r>
    </w:p>
    <w:p>
      <w:pPr>
        <w:pStyle w:val="ListBullet"/>
      </w:pPr>
      <w:r>
        <w:t>Meal management</w:t>
      </w:r>
    </w:p>
    <w:p>
      <w:pPr>
        <w:pStyle w:val="ListBullet"/>
      </w:pPr>
      <w:r>
        <w:t>Banquet seating</w:t>
      </w:r>
    </w:p>
    <w:p>
      <w:r>
        <w:t>Phase 9-10 — Reports &amp; Deploy (8 ngày)</w:t>
      </w:r>
    </w:p>
    <w:p>
      <w:pPr>
        <w:pStyle w:val="ListBullet"/>
      </w:pPr>
      <w:r>
        <w:t>Dashboard</w:t>
      </w:r>
    </w:p>
    <w:p>
      <w:pPr>
        <w:pStyle w:val="ListBullet"/>
      </w:pPr>
      <w:r>
        <w:t>Reports &amp; exports</w:t>
      </w:r>
    </w:p>
    <w:p>
      <w:pPr>
        <w:pStyle w:val="ListBullet"/>
      </w:pPr>
      <w:r>
        <w:t>UAT testing</w:t>
      </w:r>
    </w:p>
    <w:p>
      <w:pPr>
        <w:pStyle w:val="ListBullet"/>
      </w:pPr>
      <w:r>
        <w:t>Production deployment</w:t>
      </w:r>
    </w:p>
    <w:p>
      <w:r>
        <w:t>__________________________________________________</w:t>
      </w:r>
    </w:p>
    <w:p>
      <w:pPr>
        <w:pStyle w:val="Heading1"/>
      </w:pPr>
      <w:r>
        <w:t>12. Data Center — Quản Lý Dữ Liệu Gốc</w:t>
      </w:r>
    </w:p>
    <w:p>
      <w:pPr>
        <w:pStyle w:val="Heading2"/>
      </w:pPr>
      <w:r>
        <w:t>12.1 Tổng quan</w:t>
      </w:r>
    </w:p>
    <w:p>
      <w:r>
        <w:t>Hệ thống có nhóm bảng Data Center chứa dữ liệu gốc (master data) được sử dụng xuyên suốt: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Nguồn dữ liệu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`organizations`</w:t>
            </w:r>
          </w:p>
        </w:tc>
        <w:tc>
          <w:tcPr>
            <w:tcW w:type="dxa" w:w="2880"/>
          </w:tcPr>
          <w:p>
            <w:r>
              <w:t>Portal API</w:t>
            </w:r>
          </w:p>
        </w:tc>
        <w:tc>
          <w:tcPr>
            <w:tcW w:type="dxa" w:w="2880"/>
          </w:tcPr>
          <w:p>
            <w:r>
              <w:t>API endpoint có cơ chế đồng bộ tự động</w:t>
            </w:r>
          </w:p>
        </w:tc>
      </w:tr>
      <w:tr>
        <w:tc>
          <w:tcPr>
            <w:tcW w:type="dxa" w:w="2880"/>
          </w:tcPr>
          <w:p>
            <w:r>
              <w:t>`staff`</w:t>
            </w:r>
          </w:p>
        </w:tc>
        <w:tc>
          <w:tcPr>
            <w:tcW w:type="dxa" w:w="2880"/>
          </w:tcPr>
          <w:p>
            <w:r>
              <w:t>SMILE + CRUD</w:t>
            </w:r>
          </w:p>
        </w:tc>
        <w:tc>
          <w:tcPr>
            <w:tcW w:type="dxa" w:w="2880"/>
          </w:tcPr>
          <w:p>
            <w:r>
              <w:t>NV Tập đoàn sync từ SMILE; NV chưa dùng SMILE/ngoài: CRUD</w:t>
            </w:r>
          </w:p>
        </w:tc>
      </w:tr>
      <w:tr>
        <w:tc>
          <w:tcPr>
            <w:tcW w:type="dxa" w:w="2880"/>
          </w:tcPr>
          <w:p>
            <w:r>
              <w:t>`contents`</w:t>
            </w:r>
          </w:p>
        </w:tc>
        <w:tc>
          <w:tcPr>
            <w:tcW w:type="dxa" w:w="2880"/>
          </w:tcPr>
          <w:p>
            <w:r>
              <w:t>Admin CRUD</w:t>
            </w:r>
          </w:p>
        </w:tc>
        <w:tc>
          <w:tcPr>
            <w:tcW w:type="dxa" w:w="2880"/>
          </w:tcPr>
          <w:p>
            <w:r>
              <w:t>Nội dung hoạt động: Thể thao, Miss, Nghiệp vụ...</w:t>
            </w:r>
          </w:p>
        </w:tc>
      </w:tr>
      <w:tr>
        <w:tc>
          <w:tcPr>
            <w:tcW w:type="dxa" w:w="2880"/>
          </w:tcPr>
          <w:p>
            <w:r>
              <w:t>`sports`</w:t>
            </w:r>
          </w:p>
        </w:tc>
        <w:tc>
          <w:tcPr>
            <w:tcW w:type="dxa" w:w="2880"/>
          </w:tcPr>
          <w:p>
            <w:r>
              <w:t>Admin CRUD</w:t>
            </w:r>
          </w:p>
        </w:tc>
        <w:tc>
          <w:tcPr>
            <w:tcW w:type="dxa" w:w="2880"/>
          </w:tcPr>
          <w:p>
            <w:r>
              <w:t>Hỗ trợ cấu trúc cha-con</w:t>
            </w:r>
          </w:p>
        </w:tc>
      </w:tr>
      <w:tr>
        <w:tc>
          <w:tcPr>
            <w:tcW w:type="dxa" w:w="2880"/>
          </w:tcPr>
          <w:p>
            <w:r>
              <w:t>`roles`</w:t>
            </w:r>
          </w:p>
        </w:tc>
        <w:tc>
          <w:tcPr>
            <w:tcW w:type="dxa" w:w="2880"/>
          </w:tcPr>
          <w:p>
            <w:r>
              <w:t>Admin CRUD</w:t>
            </w:r>
          </w:p>
        </w:tc>
        <w:tc>
          <w:tcPr>
            <w:tcW w:type="dxa" w:w="2880"/>
          </w:tcPr>
          <w:p>
            <w:r>
              <w:t>Vai trò trong đại hội</w:t>
            </w:r>
          </w:p>
        </w:tc>
      </w:tr>
      <w:tr>
        <w:tc>
          <w:tcPr>
            <w:tcW w:type="dxa" w:w="2880"/>
          </w:tcPr>
          <w:p>
            <w:r>
              <w:t>`transports`</w:t>
            </w:r>
          </w:p>
        </w:tc>
        <w:tc>
          <w:tcPr>
            <w:tcW w:type="dxa" w:w="2880"/>
          </w:tcPr>
          <w:p>
            <w:r>
              <w:t>Admin CRUD</w:t>
            </w:r>
          </w:p>
        </w:tc>
        <w:tc>
          <w:tcPr>
            <w:tcW w:type="dxa" w:w="2880"/>
          </w:tcPr>
          <w:p>
            <w:r>
              <w:t>Phương tiện di chuyển</w:t>
            </w:r>
          </w:p>
        </w:tc>
      </w:tr>
    </w:tbl>
    <w:p>
      <w:pPr>
        <w:pStyle w:val="Heading2"/>
      </w:pPr>
      <w:r>
        <w:t>12.2 Đồng bộ nhân viên từ SMILE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┌─────────────┐     API call     ┌──────────────┐</w:t>
        <w:br/>
        <w:t>│   SMILE     │ ───────────────► │  staff table │</w:t>
        <w:br/>
        <w:t>│  (External) │  /api/employees  │  source=smile│</w:t>
        <w:br/>
        <w:t>└─────────────┘                  └──────────────┘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┌──────────────┐</w:t>
        <w:br/>
        <w:t xml:space="preserve">                                 │  attendees   │</w:t>
        <w:br/>
        <w:t xml:space="preserve">                                 │  staff_id FK │</w:t>
        <w:br/>
        <w:t xml:space="preserve">                                 └──────────────┘</w:t>
      </w:r>
    </w:p>
    <w:p>
      <w:r>
        <w:t>Rules:</w:t>
      </w:r>
    </w:p>
    <w:p>
      <w:pPr>
        <w:pStyle w:val="ListBullet"/>
      </w:pPr>
      <w:r>
        <w:t>Nhân viên từ SMILE (`source=smile`): chỉ đọc, không cho phép sửa trực tiếp</w:t>
      </w:r>
    </w:p>
    <w:p>
      <w:pPr>
        <w:pStyle w:val="ListBullet"/>
      </w:pPr>
      <w:r>
        <w:t>Nhân viên chưa dùng SMILE (`source=manual`): CRUD bình thường</w:t>
      </w:r>
    </w:p>
    <w:p>
      <w:pPr>
        <w:pStyle w:val="ListBullet"/>
      </w:pPr>
      <w:r>
        <w:t>Nhân viên ngoài (`source=external`): CRUD bình thường</w:t>
      </w:r>
    </w:p>
    <w:p>
      <w:pPr>
        <w:pStyle w:val="ListBullet"/>
      </w:pPr>
      <w:r>
        <w:t>Hỗ trợ import Excel cho bulk create</w:t>
      </w:r>
    </w:p>
    <w:p>
      <w:pPr>
        <w:pStyle w:val="Heading2"/>
      </w:pPr>
      <w:r>
        <w:t>12.3 Cấu trúc môn thể thao (cha-con)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Bóng đá (parent_id = NULL)</w:t>
        <w:br/>
        <w:t>├── Bóng đá nam (parent_id = 'Bóng đá')</w:t>
        <w:br/>
        <w:t>└── Bóng đá nữ (parent_id = 'Bóng đá')</w:t>
        <w:br/>
        <w:br/>
        <w:t>Cầu lông (parent_id = NULL)</w:t>
        <w:br/>
        <w:t>├── Cầu lông đơn nam</w:t>
        <w:br/>
        <w:t>├── Cầu lông đơn nữ</w:t>
        <w:br/>
        <w:t>└── Cầu lông đôi nam nữ</w:t>
      </w:r>
    </w:p>
    <w:p>
      <w:pPr>
        <w:pStyle w:val="Heading2"/>
      </w:pPr>
      <w:r>
        <w:t>12.4 Luồng đăng ký chi tiết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[Bước 1: Đăng ký khung]</w:t>
        <w:br/>
        <w:t xml:space="preserve">  Đơn vị tạo registration với:</w:t>
        <w:br/>
        <w:t xml:space="preserve">  - Các nội dung tham gia (registration_details.content_id)</w:t>
        <w:br/>
        <w:t xml:space="preserve">  - Số lượng dự kiến theo vai trò (registration_details.quantity)</w:t>
        <w:br/>
        <w:t xml:space="preserve">  - Môn thể thao cụ thể (nếu content=sports)</w:t>
        <w:br/>
        <w:t xml:space="preserve">  - Upload tài liệu phê duyệt của đơn vị</w:t>
        <w:br/>
        <w:br/>
        <w:t>[Bước 2: Đăng ký chi tiết nhân sự]</w:t>
        <w:br/>
        <w:t xml:space="preserve">  Sau khi registration được approved:</w:t>
        <w:br/>
        <w:t xml:space="preserve">  - Đơn vị nhập danh sách attendees cụ thể</w:t>
        <w:br/>
        <w:t xml:space="preserve">  - Gán staff_id (liên kết với nhân viên trong staff table)</w:t>
        <w:br/>
        <w:t xml:space="preserve">  - Upload ảnh, chọn phương tiện di chuyển</w:t>
        <w:br/>
        <w:br/>
        <w:t>[Bước 3: HO phê duyệt danh sách]</w:t>
        <w:br/>
        <w:t xml:space="preserve">  - Review từng attendee</w:t>
        <w:br/>
        <w:t xml:space="preserve">  - Approve/reject với lý do</w:t>
        <w:br/>
        <w:t xml:space="preserve">  - Generate QR token và badge</w:t>
      </w:r>
    </w:p>
    <w:p>
      <w:r>
        <w:t>__________________________________________________</w:t>
      </w:r>
    </w:p>
    <w:p>
      <w:pPr>
        <w:pStyle w:val="Heading1"/>
      </w:pPr>
      <w:r>
        <w:t>13. Tóm tắt</w:t>
      </w:r>
    </w:p>
    <w:p>
      <w:r>
        <w:t>Hệ thống quản lý sự kiện đại hội ~600 người sử dụng kiến trúc Yii1 Frontend + External API + Portal SSO.</w:t>
      </w:r>
    </w:p>
    <w:p>
      <w:pPr>
        <w:pStyle w:val="Heading2"/>
      </w:pPr>
      <w:r>
        <w:t>Kiến trúc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┌─────────────────────┐</w:t>
        <w:br/>
        <w:t>│  portal.muongthanh  │</w:t>
        <w:br/>
        <w:t>│  (SSO + JWT Token)  │</w:t>
        <w:br/>
        <w:t>└─────────┬───────────┘</w:t>
        <w:br/>
        <w:t xml:space="preserve">          │ redirect?token=&lt;JWT&gt;</w:t>
        <w:br/>
        <w:t xml:space="preserve">          ▼</w:t>
        <w:br/>
        <w:t>┌─────────────────────┐          ┌─────────────────────┐</w:t>
        <w:br/>
        <w:t>│  Frontend (Yii1)    │── API ──▶│  External API       │</w:t>
        <w:br/>
        <w:t>│  - Validate JWT     │   Key    │  - REST Endpoints   │</w:t>
        <w:br/>
        <w:t>│  - Session + TTL    │◀─────────│  - MySQL Database   │</w:t>
        <w:br/>
        <w:t>│  - Auto refresh     │          └─────────────────────┘</w:t>
        <w:br/>
        <w:t>└─────────────────────┘</w:t>
      </w:r>
    </w:p>
    <w:p>
      <w:pPr>
        <w:pStyle w:val="Heading2"/>
      </w:pPr>
      <w:r>
        <w:t>Điểm chính</w:t>
      </w:r>
    </w:p>
    <w:p>
      <w:pPr>
        <w:pStyle w:val="ListBullet"/>
      </w:pPr>
      <w:r>
        <w:t>**Portal SSO**: User đăng nhập portal → click button → redirect với JWT token</w:t>
      </w:r>
    </w:p>
    <w:p>
      <w:pPr>
        <w:pStyle w:val="ListBullet"/>
      </w:pPr>
      <w:r>
        <w:t>**Session Management**: TTL 30 phút idle, auto-refresh 15 phút khi active</w:t>
      </w:r>
    </w:p>
    <w:p>
      <w:pPr>
        <w:pStyle w:val="ListBullet"/>
      </w:pPr>
      <w:r>
        <w:t>**Permission-based Authorization** format `"controller": "C R U D"`</w:t>
      </w:r>
    </w:p>
    <w:p>
      <w:pPr>
        <w:pStyle w:val="ListBullet"/>
      </w:pPr>
      <w:r>
        <w:t>**50 bảng database** với đầy đủ constraints, indexes, audit trail</w:t>
      </w:r>
    </w:p>
    <w:p>
      <w:pPr>
        <w:pStyle w:val="ListBullet"/>
      </w:pPr>
      <w:r>
        <w:t>**External API** kết nối bằng API Key (không bao giờ mất kết nối)</w:t>
      </w:r>
    </w:p>
    <w:p>
      <w:pPr>
        <w:pStyle w:val="ListBullet"/>
      </w:pPr>
      <w:r>
        <w:t>**Yii1 Frontend** với Hope UI theme</w:t>
      </w:r>
    </w:p>
    <w:p>
      <w:pPr>
        <w:pStyle w:val="ListBullet"/>
      </w:pPr>
      <w:r>
        <w:t>**Data Center** quản lý dữ liệu gốc: organizations, staff (sync SMILE), contents, sports</w:t>
      </w:r>
    </w:p>
    <w:p>
      <w:pPr>
        <w:pStyle w:val="ListBullet"/>
      </w:pPr>
      <w:r>
        <w:t>**Registration 2 bước**: đăng ký khung → đăng ký chi tiết nhân sự</w:t>
      </w:r>
    </w:p>
    <w:p>
      <w:pPr>
        <w:pStyle w:val="ListBullet"/>
      </w:pPr>
      <w:r>
        <w:t>**Badge generation** dùng PHP GD2 render ảnh PNG 300DPI kèm QR token</w:t>
      </w:r>
    </w:p>
    <w:p>
      <w:pPr>
        <w:pStyle w:val="ListBullet"/>
      </w:pPr>
      <w:r>
        <w:t>**Public QR page** không yêu cầu đăng nhập</w:t>
      </w:r>
    </w:p>
    <w:p>
      <w:pPr>
        <w:pStyle w:val="Heading2"/>
      </w:pPr>
      <w:r>
        <w:t>Ưu tiên triển khai</w:t>
      </w:r>
    </w:p>
    <w:p>
      <w:pPr>
        <w:spacing w:before="120" w:after="120"/>
        <w:ind w:left="432"/>
        <w:shd w:fill="F5F5F5"/>
      </w:pPr>
      <w:r>
        <w:rPr>
          <w:rFonts w:ascii="Consolas" w:hAnsi="Consolas"/>
          <w:color w:val="000000"/>
          <w:sz w:val="18"/>
        </w:rPr>
        <w:t>Phase 1: Portal SSO Integration + Core Modules</w:t>
        <w:br/>
        <w:t>Phase 2: Registration + Attendee + Badge + QR Public (core flow)</w:t>
        <w:br/>
        <w:t>Phase 3: Sports + Competition + Meal + Banquet (parallel modules)</w:t>
        <w:br/>
        <w:t>Phase 4: Reports + Polish + Deploy</w:t>
      </w:r>
    </w:p>
    <w:p>
      <w:pPr>
        <w:pStyle w:val="Heading2"/>
      </w:pPr>
      <w:r>
        <w:t>Timeline</w:t>
      </w:r>
    </w:p>
    <w:p>
      <w:r>
        <w:t>~41 ngày (~8 tuần) cho full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