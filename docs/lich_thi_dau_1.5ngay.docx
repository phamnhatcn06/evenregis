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664"/>
          <w:sz w:val="40"/>
        </w:rPr>
        <w:t>LỊCH THI ĐẤU BÓNG BÀN</w:t>
      </w:r>
    </w:p>
    <w:p>
      <w:r>
        <w:rPr>
          <w:b/>
          <w:color w:val="1F3664"/>
          <w:sz w:val="28"/>
        </w:rPr>
        <w:t>Thông tin chung</w:t>
      </w:r>
    </w:p>
    <w:p>
      <w:pPr>
        <w:pStyle w:val="ListBullet"/>
      </w:pPr>
      <w:r>
        <w:t>Thời gian: 1,5 ngày</w:t>
      </w:r>
    </w:p>
    <w:p>
      <w:pPr>
        <w:pStyle w:val="ListBullet"/>
      </w:pPr>
      <w:r>
        <w:t>Buổi sáng: 7:30 - 11:30 (8 trận/buổi/bàn)</w:t>
      </w:r>
    </w:p>
    <w:p>
      <w:pPr>
        <w:pStyle w:val="ListBullet"/>
      </w:pPr>
      <w:r>
        <w:t>Buổi chiều: 13:00 - 17:30 (9 trận/buổi/bàn)</w:t>
      </w:r>
    </w:p>
    <w:p>
      <w:pPr>
        <w:pStyle w:val="ListBullet"/>
      </w:pPr>
      <w:r>
        <w:t>Thời lượng mỗi trận: 30 phút</w:t>
      </w:r>
    </w:p>
    <w:p>
      <w:pPr>
        <w:pStyle w:val="ListBullet"/>
      </w:pPr>
      <w:r>
        <w:t>Số bàn: 2 bàn song song (Ngày 1) → 1 bàn (sáng Ngày 2)</w:t>
      </w:r>
    </w:p>
    <w:p>
      <w:pPr>
        <w:pStyle w:val="ListBullet"/>
      </w:pPr>
      <w:r>
        <w:t>Tổng số trận: 33 (25 ở Ngày 1 + 8 sáng Ngày 2)</w:t>
      </w:r>
    </w:p>
    <w:p>
      <w:r>
        <w:rPr>
          <w:b/>
          <w:color w:val="1F3664"/>
          <w:sz w:val="24"/>
        </w:rPr>
        <w:t>Thể thức Đơn Nữ (12 VĐV)</w:t>
      </w:r>
    </w:p>
    <w:p>
      <w:pPr>
        <w:pStyle w:val="ListBullet"/>
      </w:pPr>
      <w:r>
        <w:t>Vòng 1 – Loại trực tiếp: 12 VĐV ghép 6 cặp → 6 trận → 6 VĐV đi tiếp.</w:t>
      </w:r>
    </w:p>
    <w:p>
      <w:pPr>
        <w:pStyle w:val="ListBullet"/>
      </w:pPr>
      <w:r>
        <w:t>Vòng 2 – Đấu bảng: 6 VĐV chia 2 bảng (mỗi bảng 3 VĐV) đá vòng tròn → 6 trận.</w:t>
      </w:r>
    </w:p>
    <w:p>
      <w:pPr>
        <w:pStyle w:val="ListBullet"/>
      </w:pPr>
      <w:r>
        <w:t>Vòng 3 – Xếp hạng: Nhất A vs Nhất B (Chung kết), Nhì A vs Nhì B (Tranh hạng 3).</w:t>
      </w:r>
    </w:p>
    <w:p/>
    <w:p>
      <w:r>
        <w:rPr>
          <w:b/>
          <w:color w:val="1F3664"/>
          <w:sz w:val="28"/>
        </w:rPr>
        <w:t>NGÀY 1 — 2 BÀN SONG SONG (Vòng loại + Vòng bảng)</w:t>
      </w:r>
    </w:p>
    <w:p>
      <w:r>
        <w:rPr>
          <w:b/>
          <w:color w:val="1F3664"/>
          <w:sz w:val="24"/>
        </w:rPr>
        <w:t>BUỔI SÁNG (7:30 - 11:30)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Giờ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BÀN 1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BÀN 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07:30 - 08:00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Nam TK1: ĐN1 vs ĐN8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Nữ V1: DNữ1 vs DNữ12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08:00 - 08:30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Đôi Nam A: Đội A1 vs Đội A2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Đơn Nữ V1: DNữ2 vs DNữ11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08:30 - 09:00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Nam TK2: ĐN2 vs ĐN7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Nữ V1: DNữ3 vs DNữ10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09:00 - 09:30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Đôi Nam A: Đội A3 vs Đội A4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Đơn Nữ V1: DNữ4 vs DNữ9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09:30 - 10:00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Nam TK3: ĐN3 vs ĐN6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Nữ V1: DNữ5 vs DNữ8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10:00 - 10:30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Đôi Nam B: Đội B1 vs Đội B2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Đơn Nữ V1: DNữ6 vs DNữ7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10:30 - 11:00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Nam TK4: ĐN4 vs ĐN5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Đôi Nam B: Đội B1 vs Đội B3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11:00 - 11:30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Đôi Nam A: Đội A1 vs Đội A3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Đôi Nam B: Đội B2 vs Đội B3</w:t>
            </w:r>
          </w:p>
        </w:tc>
      </w:tr>
    </w:tbl>
    <w:p>
      <w:r>
        <w:rPr>
          <w:i/>
        </w:rPr>
        <w:t>Hết buổi sáng: xong Đơn Nam tứ kết, Đơn Nữ Vòng 1 (6 VĐV đi tiếp), Bảng B Đôi Nam.</w:t>
      </w:r>
    </w:p>
    <w:p/>
    <w:p>
      <w:r>
        <w:rPr>
          <w:b/>
          <w:color w:val="1F3664"/>
          <w:sz w:val="24"/>
        </w:rPr>
        <w:t>BUỔI CHIỀU (13:00 - 16:00)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Giờ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BÀN 1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BÀN 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13:00 - 13:30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Đôi Nam A: Đội A1 vs Đội A4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Nữ V2 - Bảng A: A1 vs A2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13:30 - 14:00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Đôi Nam A: Đội A2 vs Đội A3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Đơn Nữ V2 - Bảng A: A1 vs A3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14:00 - 14:30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Đôi Nam A: Đội A2 vs Đội A4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Nữ V2 - Bảng A: A2 vs A3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14:30 - 15:00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Đơn Nữ V2 - Bảng B: B1 vs B2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15:00 - 15:30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Đơn Nữ V2 - Bảng B: B1 vs B3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15:30 - 16:00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Đơn Nữ V2 - Bảng B: B2 vs B3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—</w:t>
            </w:r>
          </w:p>
        </w:tc>
      </w:tr>
    </w:tbl>
    <w:p>
      <w:r>
        <w:rPr>
          <w:i/>
        </w:rPr>
        <w:t>Hết Ngày 1: xong toàn bộ vòng bảng (Bảng A Đôi Nam + Vòng 2 Đơn Nữ). Xác định Nhất/Nhì mỗi bảng. Chỉ còn bán kết &amp; chung kết.</w:t>
      </w:r>
    </w:p>
    <w:p/>
    <w:p>
      <w:r>
        <w:rPr>
          <w:b/>
          <w:color w:val="1F3664"/>
          <w:sz w:val="28"/>
        </w:rPr>
        <w:t>NGÀY 2 — SÁNG, 1 BÀN (Bán kết &amp; Chung kết)</w:t>
      </w:r>
    </w:p>
    <w:p>
      <w:r>
        <w:rPr>
          <w:b/>
          <w:color w:val="1F3664"/>
          <w:sz w:val="24"/>
        </w:rPr>
        <w:t>BUỔI SÁNG (7:30 - 11:30)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Giờ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Nội dung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Vòng đấu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Trận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07:30 - 08:00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Bán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Thắng TK1 vs Thắng TK2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08:00 - 08:30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Bán kết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Thắng TK3 vs Thắng TK4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08:30 - 09:00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Bán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Nhất A vs Nhì B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09:00 - 09:30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Bán kết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Nhất B vs Nhì 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09:30 - 10:00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Tranh hạng 3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Nhì A vs Nhì B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10:00 - 10:30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Nữ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Chung kết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Nhất A vs Nhất 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1"/>
              </w:rPr>
              <w:t>10:30 - 11:00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Đôi Nam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Chung kết</w:t>
            </w:r>
          </w:p>
        </w:tc>
        <w:tc>
          <w:tcPr>
            <w:tcW w:type="dxa" w:w="1728"/>
          </w:tcPr>
          <w:p>
            <w:r>
              <w:rPr>
                <w:sz w:val="21"/>
              </w:rPr>
              <w:t>Thắng BK1 vs Thắng BK2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1728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11:00 - 11:30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Đơn Nam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Chung kết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sz w:val="21"/>
              </w:rPr>
              <w:t>Thắng BK1 vs Thắng BK2</w:t>
            </w:r>
          </w:p>
        </w:tc>
      </w:tr>
    </w:tbl>
    <w:p>
      <w:r>
        <w:br w:type="page"/>
      </w:r>
    </w:p>
    <w:p>
      <w:r>
        <w:rPr>
          <w:b/>
          <w:color w:val="1F3664"/>
          <w:sz w:val="28"/>
        </w:rPr>
        <w:t>THỂ THỨC ĐƠN NỮ (12 VĐV)</w:t>
      </w:r>
    </w:p>
    <w:p>
      <w:r>
        <w:rPr>
          <w:b/>
          <w:color w:val="1F3664"/>
          <w:sz w:val="24"/>
        </w:rPr>
        <w:t>Vòng 1 — Loại trực tiếp (6 trận, chọn 6 VĐV)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Cặp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Trận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VĐV đi tiếp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V1-1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DNữ1 vs DNữ12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Thắng → W1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V1-2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DNữ2 vs DNữ11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Thắng → W2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V1-3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DNữ3 vs DNữ10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Thắng → W3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V1-4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DNữ4 vs DNữ9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Thắng → W4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V1-5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1"/>
              </w:rPr>
              <w:t>DNữ5 vs DNữ8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Thắng → W5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V1-6</w:t>
            </w:r>
          </w:p>
        </w:tc>
        <w:tc>
          <w:tcPr>
            <w:tcW w:type="dxa" w:w="2880"/>
            <w:shd w:val="clear" w:color="auto" w:fill="F2F4F8"/>
          </w:tcPr>
          <w:p>
            <w:pPr>
              <w:jc w:val="center"/>
            </w:pPr>
            <w:r>
              <w:rPr>
                <w:sz w:val="21"/>
              </w:rPr>
              <w:t>DNữ6 vs DNữ7</w:t>
            </w:r>
          </w:p>
        </w:tc>
        <w:tc>
          <w:tcPr>
            <w:tcW w:type="dxa" w:w="2880"/>
            <w:shd w:val="clear" w:color="auto" w:fill="F2F4F8"/>
          </w:tcPr>
          <w:p>
            <w:r>
              <w:rPr>
                <w:sz w:val="21"/>
              </w:rPr>
              <w:t>Thắng → W6</w:t>
            </w:r>
          </w:p>
        </w:tc>
      </w:tr>
    </w:tbl>
    <w:p/>
    <w:p>
      <w:r>
        <w:rPr>
          <w:b/>
          <w:color w:val="1F3664"/>
          <w:sz w:val="24"/>
        </w:rPr>
        <w:t>Vòng 2 — Đấu bảng (2 bảng × 3 VĐV, vòng tròn)</w:t>
      </w:r>
    </w:p>
    <w:p>
      <w:pPr>
        <w:pStyle w:val="ListBullet"/>
      </w:pPr>
      <w:r>
        <w:t>Bảng A: A1 = W1, A2 = W3, A3 = W5</w:t>
      </w:r>
    </w:p>
    <w:p>
      <w:pPr>
        <w:pStyle w:val="ListBullet"/>
      </w:pPr>
      <w:r>
        <w:t>Bảng B: B1 = W2, B2 = W4, B3 = W6</w:t>
      </w:r>
    </w:p>
    <w:p>
      <w:pPr>
        <w:pStyle w:val="ListBullet"/>
      </w:pPr>
      <w:r>
        <w:t>Mỗi bảng đá 3 trận (mỗi VĐV gặp nhau 1 lần).</w:t>
      </w:r>
    </w:p>
    <w:p>
      <w:r>
        <w:rPr>
          <w:b/>
          <w:color w:val="1F3664"/>
          <w:sz w:val="24"/>
        </w:rPr>
        <w:t>Vòng 3 — Xếp hạng</w:t>
      </w:r>
    </w:p>
    <w:p>
      <w:pPr>
        <w:pStyle w:val="ListBullet"/>
      </w:pPr>
      <w:r>
        <w:t>Chung kết: Nhất Bảng A vs Nhất Bảng B</w:t>
      </w:r>
    </w:p>
    <w:p>
      <w:pPr>
        <w:pStyle w:val="ListBullet"/>
      </w:pPr>
      <w:r>
        <w:t>Tranh hạng 3: Nhì Bảng A vs Nhì Bảng B</w:t>
      </w:r>
    </w:p>
    <w:p/>
    <w:p>
      <w:r>
        <w:rPr>
          <w:b/>
          <w:color w:val="1F3664"/>
          <w:sz w:val="28"/>
        </w:rPr>
        <w:t>CHIA BẢNG ĐÔI NAM (7 đội)</w:t>
      </w:r>
    </w:p>
    <w:p>
      <w:r>
        <w:rPr>
          <w:b/>
          <w:color w:val="1F3664"/>
          <w:sz w:val="24"/>
        </w:rPr>
        <w:t>Bảng A (4 đội)</w:t>
      </w:r>
    </w:p>
    <w:p>
      <w:r>
        <w:t>Đội A1, Đội A2, Đội A3, Đội A4</w:t>
      </w:r>
    </w:p>
    <w:p>
      <w:r>
        <w:rPr>
          <w:b/>
          <w:color w:val="1F3664"/>
          <w:sz w:val="24"/>
        </w:rPr>
        <w:t>Bảng B (3 đội)</w:t>
      </w:r>
    </w:p>
    <w:p>
      <w:r>
        <w:t>Đội B1, Đội B2, Đội B3</w:t>
      </w:r>
    </w:p>
    <w:p/>
    <w:p>
      <w:r>
        <w:rPr>
          <w:b/>
          <w:color w:val="1F3664"/>
          <w:sz w:val="28"/>
        </w:rPr>
        <w:t>GHI CHÚ</w:t>
      </w:r>
    </w:p>
    <w:p>
      <w:pPr>
        <w:pStyle w:val="ListNumber"/>
      </w:pPr>
      <w:r>
        <w:t>2 bàn song song (Ngày 1): Bàn 1 chạy Đơn Nam + Đôi Nam; Bàn 2 chạy Đơn Nữ và hỗ trợ Đôi Nam. Nhờ đó gói toàn bộ vòng loại + vòng bảng trong 1 ngày.</w:t>
      </w:r>
    </w:p>
    <w:p>
      <w:pPr>
        <w:pStyle w:val="ListNumber"/>
      </w:pPr>
      <w:r>
        <w:t>Tránh trùng lặp VĐV: Đơn Nam và Đôi Nam ở Bàn 1 xếp xen kẽ; Đơn Nữ tách hẳn sang Bàn 2.</w:t>
      </w:r>
    </w:p>
    <w:p>
      <w:pPr>
        <w:pStyle w:val="ListNumber"/>
      </w:pPr>
      <w:r>
        <w:t>Đơn Nữ Vòng 1: loại trực tiếp 12 → 6 VĐV; VĐV thua dừng cuộc chơi.</w:t>
      </w:r>
    </w:p>
    <w:p>
      <w:pPr>
        <w:pStyle w:val="ListNumber"/>
      </w:pPr>
      <w:r>
        <w:t>Đơn Nữ Vòng 2: 6 VĐV chia 2 bảng, đá vòng tròn 3 trận/bảng.</w:t>
      </w:r>
    </w:p>
    <w:p>
      <w:pPr>
        <w:pStyle w:val="ListNumber"/>
      </w:pPr>
      <w:r>
        <w:t>Đơn Nữ Vòng 3: Nhất A – Nhất B tranh Chung kết; Nhì A – Nhì B tranh hạng 3.</w:t>
      </w:r>
    </w:p>
    <w:p>
      <w:pPr>
        <w:pStyle w:val="ListNumber"/>
      </w:pPr>
      <w:r>
        <w:t>Vòng tròn Bảng A (Đôi Nam): 6 trận. Bảng B (Đôi Nam): 3 trận.</w:t>
      </w:r>
    </w:p>
    <w:p>
      <w:pPr>
        <w:pStyle w:val="ListNumber"/>
      </w:pPr>
      <w:r>
        <w:t>Bán kết Đôi Nam: Nhất Bảng A vs Nhì Bảng B; Nhất Bảng B vs Nhì Bảng A.</w:t>
      </w:r>
    </w:p>
    <w:p>
      <w:pPr>
        <w:pStyle w:val="ListNumber"/>
      </w:pPr>
      <w:r>
        <w:t>Bán kết &amp; Chung kết dồn vào sáng Ngày 2 trên 1 bàn để khán giả tập trung theo dõi.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